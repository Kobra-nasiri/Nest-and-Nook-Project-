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2814" w14:textId="77777777" w:rsidR="008C6E5A" w:rsidRDefault="00000000">
      <w:pPr>
        <w:spacing w:after="40"/>
        <w:jc w:val="center"/>
      </w:pPr>
      <w:r>
        <w:rPr>
          <w:noProof/>
        </w:rPr>
        <w:drawing>
          <wp:inline distT="0" distB="0" distL="0" distR="0" wp14:anchorId="2611F024" wp14:editId="19364B07">
            <wp:extent cx="1051560" cy="583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051560" cy="583008"/>
                    </a:xfrm>
                    <a:prstGeom prst="rect">
                      <a:avLst/>
                    </a:prstGeom>
                  </pic:spPr>
                </pic:pic>
              </a:graphicData>
            </a:graphic>
          </wp:inline>
        </w:drawing>
      </w:r>
    </w:p>
    <w:p w14:paraId="72333C16" w14:textId="77777777" w:rsidR="008C6E5A" w:rsidRDefault="00000000">
      <w:pPr>
        <w:spacing w:after="80"/>
        <w:jc w:val="center"/>
      </w:pPr>
      <w:r>
        <w:rPr>
          <w:b/>
          <w:color w:val="1F3D63"/>
          <w:sz w:val="44"/>
        </w:rPr>
        <w:t>ICP Final Project Report</w:t>
      </w:r>
    </w:p>
    <w:p w14:paraId="32951A5E" w14:textId="77777777" w:rsidR="008C6E5A" w:rsidRDefault="00000000">
      <w:pPr>
        <w:pBdr>
          <w:bottom w:val="single" w:sz="10" w:space="1" w:color="4472C4"/>
        </w:pBdr>
        <w:spacing w:after="360"/>
      </w:pPr>
      <w:r>
        <w:rPr>
          <w:sz w:val="4"/>
        </w:rPr>
        <w:t xml:space="preserve">                                                                                                                             </w:t>
      </w:r>
    </w:p>
    <w:p w14:paraId="1D216417" w14:textId="77777777" w:rsidR="008C6E5A" w:rsidRDefault="00000000">
      <w:pPr>
        <w:spacing w:after="0"/>
      </w:pPr>
      <w:r>
        <w:rPr>
          <w:b/>
          <w:color w:val="0070C0"/>
          <w:sz w:val="26"/>
        </w:rPr>
        <w:t>Project Title:</w:t>
      </w:r>
    </w:p>
    <w:p w14:paraId="250974F6" w14:textId="77777777" w:rsidR="008C6E5A" w:rsidRDefault="00000000">
      <w:pPr>
        <w:spacing w:after="0"/>
        <w:rPr>
          <w:b/>
          <w:sz w:val="26"/>
        </w:rPr>
      </w:pPr>
      <w:r>
        <w:rPr>
          <w:b/>
          <w:sz w:val="26"/>
        </w:rPr>
        <w:t>Nest &amp; Nook – Furniture Online Shop</w:t>
      </w:r>
    </w:p>
    <w:p w14:paraId="410F1B9F" w14:textId="77777777" w:rsidR="0020198D" w:rsidRDefault="0020198D">
      <w:pPr>
        <w:spacing w:after="0"/>
        <w:rPr>
          <w:b/>
          <w:sz w:val="26"/>
        </w:rPr>
      </w:pPr>
    </w:p>
    <w:p w14:paraId="4974572E" w14:textId="77777777" w:rsidR="0020198D" w:rsidRDefault="0020198D">
      <w:pPr>
        <w:spacing w:after="0"/>
      </w:pPr>
    </w:p>
    <w:tbl>
      <w:tblPr>
        <w:tblW w:w="5656" w:type="dxa"/>
        <w:tblLayout w:type="fixed"/>
        <w:tblLook w:val="04A0" w:firstRow="1" w:lastRow="0" w:firstColumn="1" w:lastColumn="0" w:noHBand="0" w:noVBand="1"/>
      </w:tblPr>
      <w:tblGrid>
        <w:gridCol w:w="5656"/>
      </w:tblGrid>
      <w:tr w:rsidR="008C6E5A" w14:paraId="1E6C0E27" w14:textId="77777777" w:rsidTr="00CD79D7">
        <w:trPr>
          <w:trHeight w:val="2526"/>
        </w:trPr>
        <w:tc>
          <w:tcPr>
            <w:tcW w:w="5656" w:type="dxa"/>
            <w:tcBorders>
              <w:top w:val="single" w:sz="8" w:space="0" w:color="000000"/>
              <w:left w:val="single" w:sz="8" w:space="0" w:color="000000"/>
              <w:bottom w:val="single" w:sz="8" w:space="0" w:color="000000"/>
              <w:right w:val="single" w:sz="8" w:space="0" w:color="000000"/>
            </w:tcBorders>
          </w:tcPr>
          <w:p w14:paraId="76D8DA74" w14:textId="77777777" w:rsidR="008C6E5A" w:rsidRDefault="00000000">
            <w:pPr>
              <w:spacing w:after="280"/>
              <w:jc w:val="center"/>
            </w:pPr>
            <w:r>
              <w:rPr>
                <w:b/>
                <w:sz w:val="23"/>
              </w:rPr>
              <w:t>Student 1 Details</w:t>
            </w:r>
          </w:p>
          <w:p w14:paraId="78419337" w14:textId="011B4E2D" w:rsidR="008C6E5A" w:rsidRDefault="00000000">
            <w:pPr>
              <w:spacing w:after="180"/>
            </w:pPr>
            <w:r>
              <w:rPr>
                <w:b/>
              </w:rPr>
              <w:t>Name:</w:t>
            </w:r>
            <w:r w:rsidR="00EC4DD5">
              <w:rPr>
                <w:b/>
              </w:rPr>
              <w:t xml:space="preserve"> Kobra Nasiri</w:t>
            </w:r>
          </w:p>
          <w:p w14:paraId="06B9A796" w14:textId="3C5BBFE4" w:rsidR="008C6E5A" w:rsidRDefault="00000000">
            <w:pPr>
              <w:spacing w:after="180"/>
            </w:pPr>
            <w:r>
              <w:rPr>
                <w:b/>
              </w:rPr>
              <w:t>ID:</w:t>
            </w:r>
            <w:r w:rsidR="00EC4DD5">
              <w:rPr>
                <w:b/>
              </w:rPr>
              <w:t xml:space="preserve"> 222073</w:t>
            </w:r>
          </w:p>
          <w:p w14:paraId="1B5EC9AF" w14:textId="047C9554" w:rsidR="008C6E5A" w:rsidRDefault="00000000">
            <w:pPr>
              <w:spacing w:after="180"/>
            </w:pPr>
            <w:r>
              <w:rPr>
                <w:b/>
              </w:rPr>
              <w:t>AUW Email:</w:t>
            </w:r>
            <w:r w:rsidR="00CD79D7">
              <w:rPr>
                <w:b/>
              </w:rPr>
              <w:t xml:space="preserve"> </w:t>
            </w:r>
            <w:r w:rsidR="00EC4DD5">
              <w:rPr>
                <w:b/>
              </w:rPr>
              <w:t>kobra.nasiri@auw.edu.bd</w:t>
            </w:r>
          </w:p>
        </w:tc>
      </w:tr>
      <w:tr w:rsidR="008C6E5A" w14:paraId="2CAE98F5" w14:textId="77777777" w:rsidTr="00CD79D7">
        <w:trPr>
          <w:trHeight w:val="2106"/>
        </w:trPr>
        <w:tc>
          <w:tcPr>
            <w:tcW w:w="5656" w:type="dxa"/>
            <w:tcBorders>
              <w:top w:val="single" w:sz="8" w:space="0" w:color="000000"/>
              <w:left w:val="single" w:sz="8" w:space="0" w:color="000000"/>
              <w:bottom w:val="single" w:sz="8" w:space="0" w:color="000000"/>
              <w:right w:val="single" w:sz="8" w:space="0" w:color="000000"/>
            </w:tcBorders>
          </w:tcPr>
          <w:p w14:paraId="32679DE6" w14:textId="77777777" w:rsidR="008C6E5A" w:rsidRDefault="00000000">
            <w:pPr>
              <w:spacing w:after="280"/>
              <w:jc w:val="center"/>
            </w:pPr>
            <w:r>
              <w:rPr>
                <w:b/>
                <w:sz w:val="23"/>
              </w:rPr>
              <w:t>Student 2 Details</w:t>
            </w:r>
          </w:p>
          <w:p w14:paraId="4C214F14" w14:textId="00D2E292" w:rsidR="008C6E5A" w:rsidRDefault="00000000">
            <w:pPr>
              <w:spacing w:after="180"/>
            </w:pPr>
            <w:r>
              <w:rPr>
                <w:b/>
              </w:rPr>
              <w:t>Name:</w:t>
            </w:r>
            <w:r w:rsidR="00EC4DD5">
              <w:rPr>
                <w:b/>
              </w:rPr>
              <w:t xml:space="preserve"> Khatira Akhlaqi</w:t>
            </w:r>
          </w:p>
          <w:p w14:paraId="34E399E4" w14:textId="6C574FE2" w:rsidR="008C6E5A" w:rsidRDefault="00000000">
            <w:pPr>
              <w:spacing w:after="180"/>
            </w:pPr>
            <w:r>
              <w:rPr>
                <w:b/>
              </w:rPr>
              <w:t>ID:</w:t>
            </w:r>
            <w:r w:rsidR="00CD79D7">
              <w:rPr>
                <w:b/>
              </w:rPr>
              <w:t>232080</w:t>
            </w:r>
          </w:p>
          <w:p w14:paraId="1A93A1B0" w14:textId="2B91692C" w:rsidR="008C6E5A" w:rsidRDefault="00000000">
            <w:pPr>
              <w:spacing w:after="180"/>
            </w:pPr>
            <w:r>
              <w:rPr>
                <w:b/>
              </w:rPr>
              <w:t>AUW Email:</w:t>
            </w:r>
            <w:r w:rsidR="00CD79D7">
              <w:rPr>
                <w:b/>
              </w:rPr>
              <w:t xml:space="preserve"> auw232080@auw.edu.bd</w:t>
            </w:r>
          </w:p>
        </w:tc>
      </w:tr>
      <w:tr w:rsidR="008C6E5A" w14:paraId="3C9B4A79" w14:textId="77777777" w:rsidTr="00CD79D7">
        <w:trPr>
          <w:trHeight w:val="2106"/>
        </w:trPr>
        <w:tc>
          <w:tcPr>
            <w:tcW w:w="5656" w:type="dxa"/>
            <w:tcBorders>
              <w:top w:val="single" w:sz="8" w:space="0" w:color="000000"/>
              <w:left w:val="single" w:sz="8" w:space="0" w:color="000000"/>
              <w:bottom w:val="single" w:sz="8" w:space="0" w:color="000000"/>
              <w:right w:val="single" w:sz="8" w:space="0" w:color="000000"/>
            </w:tcBorders>
          </w:tcPr>
          <w:p w14:paraId="412EB570" w14:textId="77777777" w:rsidR="008C6E5A" w:rsidRDefault="00000000">
            <w:pPr>
              <w:spacing w:after="280"/>
              <w:jc w:val="center"/>
            </w:pPr>
            <w:r>
              <w:rPr>
                <w:b/>
                <w:sz w:val="23"/>
              </w:rPr>
              <w:t>Student 3 Details</w:t>
            </w:r>
          </w:p>
          <w:p w14:paraId="37F359A3" w14:textId="0D134272" w:rsidR="008C6E5A" w:rsidRDefault="00000000">
            <w:pPr>
              <w:spacing w:after="180"/>
            </w:pPr>
            <w:r>
              <w:rPr>
                <w:b/>
              </w:rPr>
              <w:t>Name:</w:t>
            </w:r>
            <w:r w:rsidR="00EC4DD5">
              <w:rPr>
                <w:b/>
              </w:rPr>
              <w:t xml:space="preserve"> Tasmin Ara</w:t>
            </w:r>
          </w:p>
          <w:p w14:paraId="0DC294CA" w14:textId="55B4060A" w:rsidR="008C6E5A" w:rsidRDefault="00000000">
            <w:pPr>
              <w:spacing w:after="180"/>
            </w:pPr>
            <w:r>
              <w:rPr>
                <w:b/>
              </w:rPr>
              <w:t>ID:</w:t>
            </w:r>
            <w:r w:rsidR="00CD79D7">
              <w:rPr>
                <w:b/>
              </w:rPr>
              <w:t xml:space="preserve"> 223036</w:t>
            </w:r>
          </w:p>
          <w:p w14:paraId="7CD2C34D" w14:textId="00E3506F" w:rsidR="008C6E5A" w:rsidRDefault="00000000">
            <w:pPr>
              <w:spacing w:after="180"/>
            </w:pPr>
            <w:r>
              <w:rPr>
                <w:b/>
              </w:rPr>
              <w:t>AUW Email:</w:t>
            </w:r>
            <w:r w:rsidR="00CD79D7">
              <w:rPr>
                <w:b/>
              </w:rPr>
              <w:t xml:space="preserve"> tasmin.ara2022@auw.edu.bd</w:t>
            </w:r>
          </w:p>
        </w:tc>
      </w:tr>
    </w:tbl>
    <w:p w14:paraId="19D17EC8" w14:textId="03854661" w:rsidR="00EC4DD5" w:rsidRPr="00EC4DD5" w:rsidRDefault="00000000" w:rsidP="0020198D">
      <w:pPr>
        <w:spacing w:before="5800"/>
        <w:rPr>
          <w:b/>
        </w:rPr>
      </w:pPr>
      <w:r>
        <w:rPr>
          <w:b/>
        </w:rPr>
        <w:t>Submission Date</w:t>
      </w:r>
      <w:r w:rsidR="00EC4DD5">
        <w:rPr>
          <w:b/>
        </w:rPr>
        <w:t>: 12/AUG/2026</w:t>
      </w:r>
    </w:p>
    <w:p w14:paraId="7ECDBD55" w14:textId="77777777" w:rsidR="008C6E5A" w:rsidRDefault="00000000">
      <w:r>
        <w:br w:type="page"/>
      </w:r>
    </w:p>
    <w:p w14:paraId="35E55C0B" w14:textId="77777777" w:rsidR="008C6E5A" w:rsidRPr="00EC4DD5" w:rsidRDefault="00000000">
      <w:pPr>
        <w:spacing w:before="100" w:after="60"/>
        <w:rPr>
          <w:color w:val="17365D" w:themeColor="text2" w:themeShade="BF"/>
        </w:rPr>
      </w:pPr>
      <w:r w:rsidRPr="00EC4DD5">
        <w:rPr>
          <w:b/>
          <w:color w:val="17365D" w:themeColor="text2" w:themeShade="BF"/>
          <w:sz w:val="26"/>
        </w:rPr>
        <w:t>1. Abstract</w:t>
      </w:r>
    </w:p>
    <w:p w14:paraId="3B08D6B5" w14:textId="77777777" w:rsidR="008C6E5A" w:rsidRDefault="00000000">
      <w:pPr>
        <w:spacing w:after="80" w:line="252" w:lineRule="auto"/>
      </w:pPr>
      <w:r>
        <w:t>Nest &amp; Nook is a furniture online shop webpage designed to provide a simple and attractive way for users to explore furniture for different parts of a home. The website presents furniture products, room categories, a search area, a shopping cart interface, a newsletter section, and useful footer links.</w:t>
      </w:r>
    </w:p>
    <w:p w14:paraId="5D21A6E2" w14:textId="77777777" w:rsidR="008C6E5A" w:rsidRDefault="00000000">
      <w:pPr>
        <w:spacing w:after="80" w:line="252" w:lineRule="auto"/>
      </w:pPr>
      <w:r>
        <w:t>The main products shown are Soft Sofa, Wood Chair, and Round Table. Users can also explore Living Room, Bedroom, Dining Room, and Office categories. The project was developed with HTML and is connected to separate CSS and JavaScript files. The main goal was to create a clean and easy-to-understand furniture shopping webpage.</w:t>
      </w:r>
    </w:p>
    <w:p w14:paraId="6F0C10BA" w14:textId="77777777" w:rsidR="008C6E5A" w:rsidRPr="00EC4DD5" w:rsidRDefault="00000000">
      <w:pPr>
        <w:spacing w:before="100" w:after="60"/>
        <w:rPr>
          <w:color w:val="17365D" w:themeColor="text2" w:themeShade="BF"/>
        </w:rPr>
      </w:pPr>
      <w:r w:rsidRPr="00EC4DD5">
        <w:rPr>
          <w:b/>
          <w:color w:val="17365D" w:themeColor="text2" w:themeShade="BF"/>
          <w:sz w:val="26"/>
        </w:rPr>
        <w:t>2. Introduction</w:t>
      </w:r>
    </w:p>
    <w:p w14:paraId="3CEAAD9A" w14:textId="77777777" w:rsidR="008C6E5A" w:rsidRDefault="00000000">
      <w:pPr>
        <w:spacing w:after="80" w:line="252" w:lineRule="auto"/>
      </w:pPr>
      <w:r>
        <w:t>Furniture is an important part of a home, and an online furniture store can help users explore different products in one place. For this project, I created Nest &amp; Nook, a furniture shopping webpage with the slogan “Comfort for Every Corner.”</w:t>
      </w:r>
    </w:p>
    <w:p w14:paraId="1212B481" w14:textId="77777777" w:rsidR="008C6E5A" w:rsidRDefault="00000000">
      <w:pPr>
        <w:spacing w:after="80" w:line="252" w:lineRule="auto"/>
      </w:pPr>
      <w:r>
        <w:t>The main objective was to build a simple furniture website that looks organized and provides the basic sections expected from an online furniture store.</w:t>
      </w:r>
    </w:p>
    <w:p w14:paraId="72A37E3E" w14:textId="77777777" w:rsidR="008C6E5A" w:rsidRPr="002C206D" w:rsidRDefault="00000000">
      <w:pPr>
        <w:spacing w:before="60" w:after="40"/>
        <w:rPr>
          <w:color w:val="4F6228" w:themeColor="accent3" w:themeShade="80"/>
        </w:rPr>
      </w:pPr>
      <w:r w:rsidRPr="002C206D">
        <w:rPr>
          <w:b/>
          <w:color w:val="4F6228" w:themeColor="accent3" w:themeShade="80"/>
          <w:sz w:val="22"/>
        </w:rPr>
        <w:t>Objectives</w:t>
      </w:r>
    </w:p>
    <w:p w14:paraId="052F185F" w14:textId="0B67B82F" w:rsidR="008C6E5A" w:rsidRDefault="00000000">
      <w:pPr>
        <w:pStyle w:val="ListBullet"/>
      </w:pPr>
      <w:r>
        <w:t>Creat</w:t>
      </w:r>
      <w:r w:rsidR="00262EA2">
        <w:t>ing</w:t>
      </w:r>
      <w:r>
        <w:t xml:space="preserve"> a furniture online shop webpage.</w:t>
      </w:r>
    </w:p>
    <w:p w14:paraId="7AC6B41F" w14:textId="38371860" w:rsidR="008C6E5A" w:rsidRDefault="00000000">
      <w:pPr>
        <w:pStyle w:val="ListBullet"/>
      </w:pPr>
      <w:r>
        <w:t>Organiz</w:t>
      </w:r>
      <w:r w:rsidR="00262EA2">
        <w:t>ing</w:t>
      </w:r>
      <w:r>
        <w:t xml:space="preserve"> furniture products clearly.</w:t>
      </w:r>
    </w:p>
    <w:p w14:paraId="33F911A2" w14:textId="36E3D296" w:rsidR="008C6E5A" w:rsidRDefault="00000000">
      <w:pPr>
        <w:pStyle w:val="ListBullet"/>
      </w:pPr>
      <w:r>
        <w:t>Provid</w:t>
      </w:r>
      <w:r w:rsidR="00262EA2">
        <w:t>ing</w:t>
      </w:r>
      <w:r>
        <w:t xml:space="preserve"> navigation and a furniture search area.</w:t>
      </w:r>
    </w:p>
    <w:p w14:paraId="75263DCE" w14:textId="5942B7E4" w:rsidR="008C6E5A" w:rsidRDefault="00000000">
      <w:pPr>
        <w:pStyle w:val="ListBullet"/>
      </w:pPr>
      <w:r>
        <w:t>Allo</w:t>
      </w:r>
      <w:r w:rsidR="00262EA2">
        <w:t>wing</w:t>
      </w:r>
      <w:r>
        <w:t xml:space="preserve"> users to browse furniture by room.</w:t>
      </w:r>
    </w:p>
    <w:p w14:paraId="571DEC63" w14:textId="754857E9" w:rsidR="008C6E5A" w:rsidRDefault="00000000">
      <w:pPr>
        <w:pStyle w:val="ListBullet"/>
      </w:pPr>
      <w:r>
        <w:t>Includ</w:t>
      </w:r>
      <w:r w:rsidR="00262EA2">
        <w:t>ing</w:t>
      </w:r>
      <w:r>
        <w:t xml:space="preserve"> a shopping cart interface and Add to Cart buttons.</w:t>
      </w:r>
    </w:p>
    <w:p w14:paraId="3202892D" w14:textId="087598CC" w:rsidR="008C6E5A" w:rsidRDefault="00000000">
      <w:pPr>
        <w:pStyle w:val="ListBullet"/>
      </w:pPr>
      <w:r>
        <w:t>Practic</w:t>
      </w:r>
      <w:r w:rsidR="00262EA2">
        <w:t>ing</w:t>
      </w:r>
      <w:r>
        <w:t xml:space="preserve"> combining HTML, CSS, and JavaScript in one project.</w:t>
      </w:r>
    </w:p>
    <w:p w14:paraId="26555CD0" w14:textId="77777777" w:rsidR="008C6E5A" w:rsidRPr="00EC4DD5" w:rsidRDefault="00000000">
      <w:pPr>
        <w:spacing w:before="100" w:after="60"/>
        <w:rPr>
          <w:color w:val="365F91" w:themeColor="accent1" w:themeShade="BF"/>
        </w:rPr>
      </w:pPr>
      <w:r w:rsidRPr="00EC4DD5">
        <w:rPr>
          <w:b/>
          <w:color w:val="365F91" w:themeColor="accent1" w:themeShade="BF"/>
          <w:sz w:val="26"/>
        </w:rPr>
        <w:t>3. Methodology / Implementation</w:t>
      </w:r>
    </w:p>
    <w:p w14:paraId="33D66CC2" w14:textId="77777777" w:rsidR="008C6E5A" w:rsidRDefault="00000000">
      <w:pPr>
        <w:spacing w:after="80" w:line="252" w:lineRule="auto"/>
      </w:pPr>
      <w:r>
        <w:t>The webpage was planned as several connected sections. HTML was used to create the structure, while the project links to a separate CSS file for styling and a separate JavaScript file for webpage interactions.</w:t>
      </w:r>
    </w:p>
    <w:p w14:paraId="4417161C" w14:textId="77777777" w:rsidR="008C6E5A" w:rsidRDefault="00000000">
      <w:pPr>
        <w:spacing w:before="60" w:after="40"/>
      </w:pPr>
      <w:r w:rsidRPr="00EC4DD5">
        <w:rPr>
          <w:b/>
          <w:color w:val="365F91" w:themeColor="accent1" w:themeShade="BF"/>
          <w:sz w:val="22"/>
        </w:rPr>
        <w:t>Header and Navigation</w:t>
      </w:r>
    </w:p>
    <w:p w14:paraId="44B7FC86" w14:textId="77777777" w:rsidR="008C6E5A" w:rsidRDefault="00000000">
      <w:pPr>
        <w:spacing w:after="80" w:line="252" w:lineRule="auto"/>
      </w:pPr>
      <w:r>
        <w:t>The header contains the Nest &amp; Nook logo, website name, slogan, navigation links, search box, and shopping cart button. The navigation contains Home, Shop, Living Room, Bedroom, and Contact.</w:t>
      </w:r>
    </w:p>
    <w:p w14:paraId="615F7E0A" w14:textId="77777777" w:rsidR="008C6E5A" w:rsidRPr="00EC4DD5" w:rsidRDefault="00000000">
      <w:pPr>
        <w:spacing w:before="60" w:after="40"/>
        <w:rPr>
          <w:color w:val="365F91" w:themeColor="accent1" w:themeShade="BF"/>
        </w:rPr>
      </w:pPr>
      <w:r w:rsidRPr="00EC4DD5">
        <w:rPr>
          <w:b/>
          <w:color w:val="365F91" w:themeColor="accent1" w:themeShade="BF"/>
          <w:sz w:val="22"/>
        </w:rPr>
        <w:t>Hero Section</w:t>
      </w:r>
    </w:p>
    <w:p w14:paraId="27732BE9" w14:textId="77777777" w:rsidR="008C6E5A" w:rsidRDefault="00000000">
      <w:pPr>
        <w:spacing w:after="80" w:line="252" w:lineRule="auto"/>
      </w:pPr>
      <w:r>
        <w:t>The hero section introduces the website with the message “Create Your Perfect Home.” It describes the furniture as modern, comfortable, and stylish and includes a Shop Now button.</w:t>
      </w:r>
    </w:p>
    <w:p w14:paraId="0868612A" w14:textId="77777777" w:rsidR="008C6E5A" w:rsidRPr="00EC4DD5" w:rsidRDefault="00000000">
      <w:pPr>
        <w:spacing w:before="60" w:after="40"/>
        <w:rPr>
          <w:color w:val="365F91" w:themeColor="accent1" w:themeShade="BF"/>
        </w:rPr>
      </w:pPr>
      <w:r w:rsidRPr="00EC4DD5">
        <w:rPr>
          <w:b/>
          <w:color w:val="365F91" w:themeColor="accent1" w:themeShade="BF"/>
          <w:sz w:val="22"/>
        </w:rPr>
        <w:t>Featured Products</w:t>
      </w:r>
    </w:p>
    <w:p w14:paraId="276441BB" w14:textId="77777777" w:rsidR="008C6E5A" w:rsidRDefault="00000000">
      <w:pPr>
        <w:spacing w:after="80" w:line="252" w:lineRule="auto"/>
      </w:pPr>
      <w:r>
        <w:t>The Featured Products section displays Soft Sofa ($499.00), Wood Chair ($199.00), and Round Table ($299.00). Each product includes an image, name, price, and Add to Cart button.</w:t>
      </w:r>
    </w:p>
    <w:p w14:paraId="4C3A629F" w14:textId="77777777" w:rsidR="008C6E5A" w:rsidRPr="00EC4DD5" w:rsidRDefault="00000000">
      <w:pPr>
        <w:spacing w:before="60" w:after="40"/>
        <w:rPr>
          <w:color w:val="365F91" w:themeColor="accent1" w:themeShade="BF"/>
        </w:rPr>
      </w:pPr>
      <w:r w:rsidRPr="00EC4DD5">
        <w:rPr>
          <w:b/>
          <w:color w:val="365F91" w:themeColor="accent1" w:themeShade="BF"/>
          <w:sz w:val="22"/>
        </w:rPr>
        <w:t>Shop by Room</w:t>
      </w:r>
    </w:p>
    <w:p w14:paraId="76E656BC" w14:textId="77777777" w:rsidR="008C6E5A" w:rsidRDefault="00000000">
      <w:pPr>
        <w:spacing w:after="80" w:line="252" w:lineRule="auto"/>
      </w:pPr>
      <w:r>
        <w:t>The Shop by Room section includes Living Room, Bedroom, Dining Room, and Office. Each category has an image and a room name.</w:t>
      </w:r>
    </w:p>
    <w:p w14:paraId="7D9A567D" w14:textId="77777777" w:rsidR="008C6E5A" w:rsidRPr="00EC4DD5" w:rsidRDefault="00000000">
      <w:pPr>
        <w:spacing w:before="60" w:after="40"/>
        <w:rPr>
          <w:color w:val="365F91" w:themeColor="accent1" w:themeShade="BF"/>
        </w:rPr>
      </w:pPr>
      <w:r w:rsidRPr="00EC4DD5">
        <w:rPr>
          <w:b/>
          <w:color w:val="365F91" w:themeColor="accent1" w:themeShade="BF"/>
          <w:sz w:val="22"/>
        </w:rPr>
        <w:t>Newsletter and Footer</w:t>
      </w:r>
    </w:p>
    <w:p w14:paraId="24F504B4" w14:textId="77777777" w:rsidR="008C6E5A" w:rsidRDefault="00000000">
      <w:pPr>
        <w:spacing w:after="80" w:line="252" w:lineRule="auto"/>
      </w:pPr>
      <w:r>
        <w:t>The newsletter section contains an email input and Subscribe button. The footer contains brand information, quick links, customer service links, and social media icons.</w:t>
      </w:r>
    </w:p>
    <w:p w14:paraId="66C23AA4" w14:textId="77777777" w:rsidR="008C6E5A" w:rsidRPr="00EC4DD5" w:rsidRDefault="00000000">
      <w:pPr>
        <w:spacing w:before="100" w:after="60"/>
        <w:rPr>
          <w:color w:val="365F91" w:themeColor="accent1" w:themeShade="BF"/>
        </w:rPr>
      </w:pPr>
      <w:r w:rsidRPr="00EC4DD5">
        <w:rPr>
          <w:b/>
          <w:color w:val="365F91" w:themeColor="accent1" w:themeShade="BF"/>
          <w:sz w:val="26"/>
        </w:rPr>
        <w:t>4. Results / Output</w:t>
      </w:r>
    </w:p>
    <w:p w14:paraId="445089D5" w14:textId="77777777" w:rsidR="008C6E5A" w:rsidRDefault="00000000">
      <w:pPr>
        <w:spacing w:after="80" w:line="252" w:lineRule="auto"/>
      </w:pPr>
      <w:r>
        <w:t>The final output is a complete furniture store webpage with a clear visual structure. It includes the main store navigation, product display, room categories, shopping-related interface, newsletter form, and footer.</w:t>
      </w:r>
    </w:p>
    <w:p w14:paraId="60C48B91" w14:textId="77777777" w:rsidR="008C6E5A" w:rsidRDefault="00000000">
      <w:pPr>
        <w:spacing w:after="80" w:line="252" w:lineRule="auto"/>
      </w:pPr>
      <w:r>
        <w:t>The guideline requires visuals of code, input, and output. Insert the actual screenshots in the spaces below before submission.</w:t>
      </w:r>
    </w:p>
    <w:p w14:paraId="374B04DB" w14:textId="7946CB8C" w:rsidR="00196F5D" w:rsidRDefault="00600115" w:rsidP="00600115">
      <w:pPr>
        <w:spacing w:before="100" w:after="60"/>
        <w:jc w:val="center"/>
        <w:rPr>
          <w:b/>
        </w:rPr>
      </w:pPr>
      <w:r>
        <w:rPr>
          <w:b/>
        </w:rPr>
        <w:t xml:space="preserve">MAIN HTML </w:t>
      </w:r>
    </w:p>
    <w:p w14:paraId="089F0CDD" w14:textId="7B7DC2DE" w:rsidR="00196F5D" w:rsidRDefault="00AE335A" w:rsidP="00196F5D">
      <w:pPr>
        <w:spacing w:before="100" w:after="60"/>
        <w:jc w:val="center"/>
        <w:rPr>
          <w:b/>
        </w:rPr>
      </w:pPr>
      <w:r w:rsidRPr="00AE335A">
        <w:rPr>
          <w:b/>
          <w:noProof/>
        </w:rPr>
        <w:drawing>
          <wp:inline distT="0" distB="0" distL="0" distR="0" wp14:anchorId="22A9C36C" wp14:editId="65BADAFA">
            <wp:extent cx="8459381" cy="6134956"/>
            <wp:effectExtent l="0" t="0" r="0" b="0"/>
            <wp:docPr id="205901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0253" name=""/>
                    <pic:cNvPicPr/>
                  </pic:nvPicPr>
                  <pic:blipFill>
                    <a:blip r:embed="rId9"/>
                    <a:stretch>
                      <a:fillRect/>
                    </a:stretch>
                  </pic:blipFill>
                  <pic:spPr>
                    <a:xfrm>
                      <a:off x="0" y="0"/>
                      <a:ext cx="8459381" cy="6134956"/>
                    </a:xfrm>
                    <a:prstGeom prst="rect">
                      <a:avLst/>
                    </a:prstGeom>
                  </pic:spPr>
                </pic:pic>
              </a:graphicData>
            </a:graphic>
          </wp:inline>
        </w:drawing>
      </w:r>
    </w:p>
    <w:p w14:paraId="6F756239" w14:textId="3CE15CF4" w:rsidR="00AE335A" w:rsidRDefault="00AE335A" w:rsidP="00196F5D">
      <w:pPr>
        <w:spacing w:before="100" w:after="60"/>
        <w:jc w:val="center"/>
        <w:rPr>
          <w:b/>
        </w:rPr>
      </w:pPr>
      <w:r w:rsidRPr="00AE335A">
        <w:rPr>
          <w:b/>
          <w:noProof/>
        </w:rPr>
        <w:drawing>
          <wp:inline distT="0" distB="0" distL="0" distR="0" wp14:anchorId="2CB7D3A2" wp14:editId="233EC346">
            <wp:extent cx="8411749" cy="4572638"/>
            <wp:effectExtent l="0" t="0" r="8890" b="0"/>
            <wp:docPr id="140778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82445" name=""/>
                    <pic:cNvPicPr/>
                  </pic:nvPicPr>
                  <pic:blipFill>
                    <a:blip r:embed="rId10"/>
                    <a:stretch>
                      <a:fillRect/>
                    </a:stretch>
                  </pic:blipFill>
                  <pic:spPr>
                    <a:xfrm>
                      <a:off x="0" y="0"/>
                      <a:ext cx="8411749" cy="4572638"/>
                    </a:xfrm>
                    <a:prstGeom prst="rect">
                      <a:avLst/>
                    </a:prstGeom>
                  </pic:spPr>
                </pic:pic>
              </a:graphicData>
            </a:graphic>
          </wp:inline>
        </w:drawing>
      </w:r>
    </w:p>
    <w:p w14:paraId="63619C4C" w14:textId="7832C912" w:rsidR="00AE335A" w:rsidRDefault="00AE335A" w:rsidP="00196F5D">
      <w:pPr>
        <w:spacing w:before="100" w:after="60"/>
        <w:jc w:val="center"/>
        <w:rPr>
          <w:b/>
        </w:rPr>
      </w:pPr>
      <w:r w:rsidRPr="00AE335A">
        <w:rPr>
          <w:b/>
          <w:noProof/>
        </w:rPr>
        <w:drawing>
          <wp:inline distT="0" distB="0" distL="0" distR="0" wp14:anchorId="4F58BD83" wp14:editId="1A6B1BBD">
            <wp:extent cx="8478433" cy="4182059"/>
            <wp:effectExtent l="0" t="0" r="0" b="9525"/>
            <wp:docPr id="3199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923" name=""/>
                    <pic:cNvPicPr/>
                  </pic:nvPicPr>
                  <pic:blipFill>
                    <a:blip r:embed="rId11"/>
                    <a:stretch>
                      <a:fillRect/>
                    </a:stretch>
                  </pic:blipFill>
                  <pic:spPr>
                    <a:xfrm>
                      <a:off x="0" y="0"/>
                      <a:ext cx="8478433" cy="4182059"/>
                    </a:xfrm>
                    <a:prstGeom prst="rect">
                      <a:avLst/>
                    </a:prstGeom>
                  </pic:spPr>
                </pic:pic>
              </a:graphicData>
            </a:graphic>
          </wp:inline>
        </w:drawing>
      </w:r>
    </w:p>
    <w:p w14:paraId="6A04E0DE" w14:textId="670AD52F" w:rsidR="00196F5D" w:rsidRDefault="00AE335A" w:rsidP="00AE335A">
      <w:pPr>
        <w:spacing w:before="100" w:after="60"/>
        <w:jc w:val="center"/>
        <w:rPr>
          <w:b/>
        </w:rPr>
      </w:pPr>
      <w:r w:rsidRPr="00AE335A">
        <w:rPr>
          <w:b/>
          <w:noProof/>
        </w:rPr>
        <w:drawing>
          <wp:inline distT="0" distB="0" distL="0" distR="0" wp14:anchorId="53B1C73D" wp14:editId="6635513D">
            <wp:extent cx="8545118" cy="4344006"/>
            <wp:effectExtent l="0" t="0" r="8890" b="0"/>
            <wp:docPr id="67909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9926" name=""/>
                    <pic:cNvPicPr/>
                  </pic:nvPicPr>
                  <pic:blipFill>
                    <a:blip r:embed="rId12"/>
                    <a:stretch>
                      <a:fillRect/>
                    </a:stretch>
                  </pic:blipFill>
                  <pic:spPr>
                    <a:xfrm>
                      <a:off x="0" y="0"/>
                      <a:ext cx="8545118" cy="4344006"/>
                    </a:xfrm>
                    <a:prstGeom prst="rect">
                      <a:avLst/>
                    </a:prstGeom>
                  </pic:spPr>
                </pic:pic>
              </a:graphicData>
            </a:graphic>
          </wp:inline>
        </w:drawing>
      </w:r>
    </w:p>
    <w:p w14:paraId="35DCDABD" w14:textId="5EB5A648" w:rsidR="00AE335A" w:rsidRDefault="00AE335A" w:rsidP="00AE335A">
      <w:pPr>
        <w:spacing w:before="100" w:after="60"/>
        <w:jc w:val="center"/>
        <w:rPr>
          <w:b/>
          <w:color w:val="365F91" w:themeColor="accent1" w:themeShade="BF"/>
          <w:sz w:val="26"/>
        </w:rPr>
      </w:pPr>
      <w:r w:rsidRPr="00AE335A">
        <w:rPr>
          <w:b/>
          <w:noProof/>
          <w:color w:val="365F91" w:themeColor="accent1" w:themeShade="BF"/>
          <w:sz w:val="26"/>
        </w:rPr>
        <w:drawing>
          <wp:inline distT="0" distB="0" distL="0" distR="0" wp14:anchorId="79B8F477" wp14:editId="4787710A">
            <wp:extent cx="8630854" cy="4324954"/>
            <wp:effectExtent l="0" t="0" r="0" b="0"/>
            <wp:docPr id="103001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5196" name=""/>
                    <pic:cNvPicPr/>
                  </pic:nvPicPr>
                  <pic:blipFill>
                    <a:blip r:embed="rId13"/>
                    <a:stretch>
                      <a:fillRect/>
                    </a:stretch>
                  </pic:blipFill>
                  <pic:spPr>
                    <a:xfrm>
                      <a:off x="0" y="0"/>
                      <a:ext cx="8630854" cy="4324954"/>
                    </a:xfrm>
                    <a:prstGeom prst="rect">
                      <a:avLst/>
                    </a:prstGeom>
                  </pic:spPr>
                </pic:pic>
              </a:graphicData>
            </a:graphic>
          </wp:inline>
        </w:drawing>
      </w:r>
    </w:p>
    <w:p w14:paraId="09DF6425" w14:textId="7E2ACE08" w:rsidR="00AE335A" w:rsidRDefault="00AE335A" w:rsidP="00AE335A">
      <w:pPr>
        <w:spacing w:before="100" w:after="60"/>
        <w:jc w:val="center"/>
        <w:rPr>
          <w:b/>
          <w:color w:val="365F91" w:themeColor="accent1" w:themeShade="BF"/>
          <w:sz w:val="26"/>
        </w:rPr>
      </w:pPr>
      <w:r w:rsidRPr="00AE335A">
        <w:rPr>
          <w:b/>
          <w:noProof/>
          <w:color w:val="365F91" w:themeColor="accent1" w:themeShade="BF"/>
          <w:sz w:val="26"/>
        </w:rPr>
        <w:drawing>
          <wp:inline distT="0" distB="0" distL="0" distR="0" wp14:anchorId="6453B5D8" wp14:editId="7A741A33">
            <wp:extent cx="8640381" cy="4401164"/>
            <wp:effectExtent l="0" t="0" r="8890" b="0"/>
            <wp:docPr id="147273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39723" name=""/>
                    <pic:cNvPicPr/>
                  </pic:nvPicPr>
                  <pic:blipFill>
                    <a:blip r:embed="rId14"/>
                    <a:stretch>
                      <a:fillRect/>
                    </a:stretch>
                  </pic:blipFill>
                  <pic:spPr>
                    <a:xfrm>
                      <a:off x="0" y="0"/>
                      <a:ext cx="8640381" cy="4401164"/>
                    </a:xfrm>
                    <a:prstGeom prst="rect">
                      <a:avLst/>
                    </a:prstGeom>
                  </pic:spPr>
                </pic:pic>
              </a:graphicData>
            </a:graphic>
          </wp:inline>
        </w:drawing>
      </w:r>
      <w:r w:rsidRPr="00AE335A">
        <w:rPr>
          <w:b/>
          <w:noProof/>
          <w:color w:val="365F91" w:themeColor="accent1" w:themeShade="BF"/>
          <w:sz w:val="26"/>
        </w:rPr>
        <w:drawing>
          <wp:inline distT="0" distB="0" distL="0" distR="0" wp14:anchorId="4B2F0882" wp14:editId="666649F4">
            <wp:extent cx="8602275" cy="4420217"/>
            <wp:effectExtent l="0" t="0" r="0" b="0"/>
            <wp:docPr id="6728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48117" name=""/>
                    <pic:cNvPicPr/>
                  </pic:nvPicPr>
                  <pic:blipFill>
                    <a:blip r:embed="rId15"/>
                    <a:stretch>
                      <a:fillRect/>
                    </a:stretch>
                  </pic:blipFill>
                  <pic:spPr>
                    <a:xfrm>
                      <a:off x="0" y="0"/>
                      <a:ext cx="8602275" cy="4420217"/>
                    </a:xfrm>
                    <a:prstGeom prst="rect">
                      <a:avLst/>
                    </a:prstGeom>
                  </pic:spPr>
                </pic:pic>
              </a:graphicData>
            </a:graphic>
          </wp:inline>
        </w:drawing>
      </w:r>
    </w:p>
    <w:p w14:paraId="332E316B" w14:textId="2C2F04D8" w:rsidR="00AE335A" w:rsidRDefault="00AE335A" w:rsidP="00AE335A">
      <w:pPr>
        <w:spacing w:before="100" w:after="60"/>
        <w:jc w:val="center"/>
        <w:rPr>
          <w:b/>
          <w:color w:val="365F91" w:themeColor="accent1" w:themeShade="BF"/>
          <w:sz w:val="26"/>
        </w:rPr>
      </w:pPr>
      <w:r w:rsidRPr="00AE335A">
        <w:rPr>
          <w:b/>
          <w:noProof/>
          <w:color w:val="365F91" w:themeColor="accent1" w:themeShade="BF"/>
          <w:sz w:val="26"/>
        </w:rPr>
        <w:drawing>
          <wp:inline distT="0" distB="0" distL="0" distR="0" wp14:anchorId="3805622D" wp14:editId="41943170">
            <wp:extent cx="8688012" cy="4391638"/>
            <wp:effectExtent l="0" t="0" r="0" b="9525"/>
            <wp:docPr id="14272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2956" name=""/>
                    <pic:cNvPicPr/>
                  </pic:nvPicPr>
                  <pic:blipFill>
                    <a:blip r:embed="rId16"/>
                    <a:stretch>
                      <a:fillRect/>
                    </a:stretch>
                  </pic:blipFill>
                  <pic:spPr>
                    <a:xfrm>
                      <a:off x="0" y="0"/>
                      <a:ext cx="8688012" cy="4391638"/>
                    </a:xfrm>
                    <a:prstGeom prst="rect">
                      <a:avLst/>
                    </a:prstGeom>
                  </pic:spPr>
                </pic:pic>
              </a:graphicData>
            </a:graphic>
          </wp:inline>
        </w:drawing>
      </w:r>
      <w:r w:rsidR="00600115" w:rsidRPr="00600115">
        <w:rPr>
          <w:b/>
          <w:noProof/>
          <w:color w:val="365F91" w:themeColor="accent1" w:themeShade="BF"/>
          <w:sz w:val="26"/>
        </w:rPr>
        <w:drawing>
          <wp:inline distT="0" distB="0" distL="0" distR="0" wp14:anchorId="22D995AF" wp14:editId="105016EF">
            <wp:extent cx="8792802" cy="4334480"/>
            <wp:effectExtent l="0" t="0" r="8890" b="9525"/>
            <wp:docPr id="61762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24285" name=""/>
                    <pic:cNvPicPr/>
                  </pic:nvPicPr>
                  <pic:blipFill>
                    <a:blip r:embed="rId17"/>
                    <a:stretch>
                      <a:fillRect/>
                    </a:stretch>
                  </pic:blipFill>
                  <pic:spPr>
                    <a:xfrm>
                      <a:off x="0" y="0"/>
                      <a:ext cx="8792802" cy="4334480"/>
                    </a:xfrm>
                    <a:prstGeom prst="rect">
                      <a:avLst/>
                    </a:prstGeom>
                  </pic:spPr>
                </pic:pic>
              </a:graphicData>
            </a:graphic>
          </wp:inline>
        </w:drawing>
      </w:r>
    </w:p>
    <w:p w14:paraId="075A3221" w14:textId="385405DD" w:rsidR="00600115" w:rsidRDefault="00600115" w:rsidP="00AE335A">
      <w:pPr>
        <w:spacing w:before="100" w:after="60"/>
        <w:jc w:val="center"/>
        <w:rPr>
          <w:b/>
          <w:color w:val="365F91" w:themeColor="accent1" w:themeShade="BF"/>
          <w:sz w:val="26"/>
        </w:rPr>
      </w:pPr>
      <w:r w:rsidRPr="00600115">
        <w:rPr>
          <w:b/>
          <w:noProof/>
          <w:color w:val="365F91" w:themeColor="accent1" w:themeShade="BF"/>
          <w:sz w:val="26"/>
        </w:rPr>
        <w:drawing>
          <wp:inline distT="0" distB="0" distL="0" distR="0" wp14:anchorId="0A71B186" wp14:editId="46B42B09">
            <wp:extent cx="8735644" cy="4877481"/>
            <wp:effectExtent l="0" t="0" r="8890" b="0"/>
            <wp:docPr id="10185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34594" name=""/>
                    <pic:cNvPicPr/>
                  </pic:nvPicPr>
                  <pic:blipFill>
                    <a:blip r:embed="rId18"/>
                    <a:stretch>
                      <a:fillRect/>
                    </a:stretch>
                  </pic:blipFill>
                  <pic:spPr>
                    <a:xfrm>
                      <a:off x="0" y="0"/>
                      <a:ext cx="8735644" cy="4877481"/>
                    </a:xfrm>
                    <a:prstGeom prst="rect">
                      <a:avLst/>
                    </a:prstGeom>
                  </pic:spPr>
                </pic:pic>
              </a:graphicData>
            </a:graphic>
          </wp:inline>
        </w:drawing>
      </w:r>
    </w:p>
    <w:p w14:paraId="2600795B" w14:textId="734CB8F1"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615FDAED" wp14:editId="355EAD29">
            <wp:extent cx="8468907" cy="4391638"/>
            <wp:effectExtent l="0" t="0" r="8890" b="9525"/>
            <wp:docPr id="154369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96535" name=""/>
                    <pic:cNvPicPr/>
                  </pic:nvPicPr>
                  <pic:blipFill>
                    <a:blip r:embed="rId19"/>
                    <a:stretch>
                      <a:fillRect/>
                    </a:stretch>
                  </pic:blipFill>
                  <pic:spPr>
                    <a:xfrm>
                      <a:off x="0" y="0"/>
                      <a:ext cx="8468907" cy="4391638"/>
                    </a:xfrm>
                    <a:prstGeom prst="rect">
                      <a:avLst/>
                    </a:prstGeom>
                  </pic:spPr>
                </pic:pic>
              </a:graphicData>
            </a:graphic>
          </wp:inline>
        </w:drawing>
      </w:r>
    </w:p>
    <w:p w14:paraId="20AD11AC" w14:textId="41C6BCAB"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0040D2C7" wp14:editId="51E2C9EC">
            <wp:extent cx="8535591" cy="4448796"/>
            <wp:effectExtent l="0" t="0" r="0" b="9525"/>
            <wp:docPr id="170447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0310" name=""/>
                    <pic:cNvPicPr/>
                  </pic:nvPicPr>
                  <pic:blipFill>
                    <a:blip r:embed="rId20"/>
                    <a:stretch>
                      <a:fillRect/>
                    </a:stretch>
                  </pic:blipFill>
                  <pic:spPr>
                    <a:xfrm>
                      <a:off x="0" y="0"/>
                      <a:ext cx="8535591" cy="4448796"/>
                    </a:xfrm>
                    <a:prstGeom prst="rect">
                      <a:avLst/>
                    </a:prstGeom>
                  </pic:spPr>
                </pic:pic>
              </a:graphicData>
            </a:graphic>
          </wp:inline>
        </w:drawing>
      </w:r>
    </w:p>
    <w:p w14:paraId="3F05FDC2" w14:textId="76C8508D"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7DC71F24" wp14:editId="5B0293E6">
            <wp:extent cx="8764223" cy="4372585"/>
            <wp:effectExtent l="0" t="0" r="0" b="9525"/>
            <wp:docPr id="15920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5635" name=""/>
                    <pic:cNvPicPr/>
                  </pic:nvPicPr>
                  <pic:blipFill>
                    <a:blip r:embed="rId21"/>
                    <a:stretch>
                      <a:fillRect/>
                    </a:stretch>
                  </pic:blipFill>
                  <pic:spPr>
                    <a:xfrm>
                      <a:off x="0" y="0"/>
                      <a:ext cx="8764223" cy="4372585"/>
                    </a:xfrm>
                    <a:prstGeom prst="rect">
                      <a:avLst/>
                    </a:prstGeom>
                  </pic:spPr>
                </pic:pic>
              </a:graphicData>
            </a:graphic>
          </wp:inline>
        </w:drawing>
      </w:r>
    </w:p>
    <w:p w14:paraId="0C123305" w14:textId="1683E32D"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5CAEF077" wp14:editId="3E4BEB22">
            <wp:extent cx="8611802" cy="4372585"/>
            <wp:effectExtent l="0" t="0" r="0" b="9525"/>
            <wp:docPr id="103048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3456" name=""/>
                    <pic:cNvPicPr/>
                  </pic:nvPicPr>
                  <pic:blipFill>
                    <a:blip r:embed="rId22"/>
                    <a:stretch>
                      <a:fillRect/>
                    </a:stretch>
                  </pic:blipFill>
                  <pic:spPr>
                    <a:xfrm>
                      <a:off x="0" y="0"/>
                      <a:ext cx="8611802" cy="4372585"/>
                    </a:xfrm>
                    <a:prstGeom prst="rect">
                      <a:avLst/>
                    </a:prstGeom>
                  </pic:spPr>
                </pic:pic>
              </a:graphicData>
            </a:graphic>
          </wp:inline>
        </w:drawing>
      </w:r>
    </w:p>
    <w:p w14:paraId="65CD9467" w14:textId="67774ACD"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667D95BA" wp14:editId="7AE5F90D">
            <wp:extent cx="8602275" cy="5096586"/>
            <wp:effectExtent l="0" t="0" r="8890" b="8890"/>
            <wp:docPr id="45348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0651" name=""/>
                    <pic:cNvPicPr/>
                  </pic:nvPicPr>
                  <pic:blipFill>
                    <a:blip r:embed="rId23"/>
                    <a:stretch>
                      <a:fillRect/>
                    </a:stretch>
                  </pic:blipFill>
                  <pic:spPr>
                    <a:xfrm>
                      <a:off x="0" y="0"/>
                      <a:ext cx="8602275" cy="5096586"/>
                    </a:xfrm>
                    <a:prstGeom prst="rect">
                      <a:avLst/>
                    </a:prstGeom>
                  </pic:spPr>
                </pic:pic>
              </a:graphicData>
            </a:graphic>
          </wp:inline>
        </w:drawing>
      </w:r>
    </w:p>
    <w:p w14:paraId="3662BBAC" w14:textId="69F9A436"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291D96C4" wp14:editId="6F2DAD4D">
            <wp:extent cx="8583223" cy="4429743"/>
            <wp:effectExtent l="0" t="0" r="8890" b="9525"/>
            <wp:docPr id="8647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7761" name=""/>
                    <pic:cNvPicPr/>
                  </pic:nvPicPr>
                  <pic:blipFill>
                    <a:blip r:embed="rId24"/>
                    <a:stretch>
                      <a:fillRect/>
                    </a:stretch>
                  </pic:blipFill>
                  <pic:spPr>
                    <a:xfrm>
                      <a:off x="0" y="0"/>
                      <a:ext cx="8583223" cy="4429743"/>
                    </a:xfrm>
                    <a:prstGeom prst="rect">
                      <a:avLst/>
                    </a:prstGeom>
                  </pic:spPr>
                </pic:pic>
              </a:graphicData>
            </a:graphic>
          </wp:inline>
        </w:drawing>
      </w:r>
    </w:p>
    <w:p w14:paraId="294F9DBA" w14:textId="77777777" w:rsidR="00600115" w:rsidRDefault="00600115" w:rsidP="00600115">
      <w:pPr>
        <w:spacing w:before="100" w:after="60"/>
        <w:jc w:val="center"/>
        <w:rPr>
          <w:color w:val="365F91" w:themeColor="accent1" w:themeShade="BF"/>
        </w:rPr>
      </w:pPr>
    </w:p>
    <w:p w14:paraId="5A7ECDB5" w14:textId="14725DDA"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02873F94" wp14:editId="199EB9E7">
            <wp:extent cx="8630854" cy="4496427"/>
            <wp:effectExtent l="0" t="0" r="0" b="0"/>
            <wp:docPr id="15063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8712" name=""/>
                    <pic:cNvPicPr/>
                  </pic:nvPicPr>
                  <pic:blipFill>
                    <a:blip r:embed="rId25"/>
                    <a:stretch>
                      <a:fillRect/>
                    </a:stretch>
                  </pic:blipFill>
                  <pic:spPr>
                    <a:xfrm>
                      <a:off x="0" y="0"/>
                      <a:ext cx="8630854" cy="4496427"/>
                    </a:xfrm>
                    <a:prstGeom prst="rect">
                      <a:avLst/>
                    </a:prstGeom>
                  </pic:spPr>
                </pic:pic>
              </a:graphicData>
            </a:graphic>
          </wp:inline>
        </w:drawing>
      </w:r>
    </w:p>
    <w:p w14:paraId="58AB69A5" w14:textId="05CC9D0C"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15B19534" wp14:editId="58B59613">
            <wp:extent cx="8602275" cy="4420217"/>
            <wp:effectExtent l="0" t="0" r="0" b="0"/>
            <wp:docPr id="90130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5422" name=""/>
                    <pic:cNvPicPr/>
                  </pic:nvPicPr>
                  <pic:blipFill>
                    <a:blip r:embed="rId26"/>
                    <a:stretch>
                      <a:fillRect/>
                    </a:stretch>
                  </pic:blipFill>
                  <pic:spPr>
                    <a:xfrm>
                      <a:off x="0" y="0"/>
                      <a:ext cx="8602275" cy="4420217"/>
                    </a:xfrm>
                    <a:prstGeom prst="rect">
                      <a:avLst/>
                    </a:prstGeom>
                  </pic:spPr>
                </pic:pic>
              </a:graphicData>
            </a:graphic>
          </wp:inline>
        </w:drawing>
      </w:r>
    </w:p>
    <w:p w14:paraId="661DC93C" w14:textId="6BEB7FB9"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448FBA2B" wp14:editId="58E5D511">
            <wp:extent cx="8716591" cy="2676899"/>
            <wp:effectExtent l="0" t="0" r="0" b="9525"/>
            <wp:docPr id="117745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59171" name=""/>
                    <pic:cNvPicPr/>
                  </pic:nvPicPr>
                  <pic:blipFill>
                    <a:blip r:embed="rId27"/>
                    <a:stretch>
                      <a:fillRect/>
                    </a:stretch>
                  </pic:blipFill>
                  <pic:spPr>
                    <a:xfrm>
                      <a:off x="0" y="0"/>
                      <a:ext cx="8716591" cy="2676899"/>
                    </a:xfrm>
                    <a:prstGeom prst="rect">
                      <a:avLst/>
                    </a:prstGeom>
                  </pic:spPr>
                </pic:pic>
              </a:graphicData>
            </a:graphic>
          </wp:inline>
        </w:drawing>
      </w:r>
    </w:p>
    <w:p w14:paraId="210B38C5" w14:textId="77777777" w:rsidR="00600115" w:rsidRDefault="00600115" w:rsidP="00600115">
      <w:pPr>
        <w:spacing w:before="100" w:after="60"/>
        <w:jc w:val="center"/>
        <w:rPr>
          <w:color w:val="365F91" w:themeColor="accent1" w:themeShade="BF"/>
        </w:rPr>
      </w:pPr>
    </w:p>
    <w:p w14:paraId="437A5CB5" w14:textId="77777777" w:rsidR="00600115" w:rsidRDefault="00600115" w:rsidP="00600115">
      <w:pPr>
        <w:spacing w:before="100" w:after="60"/>
        <w:jc w:val="center"/>
        <w:rPr>
          <w:color w:val="365F91" w:themeColor="accent1" w:themeShade="BF"/>
        </w:rPr>
      </w:pPr>
    </w:p>
    <w:p w14:paraId="5B6F7778" w14:textId="77777777" w:rsidR="00600115" w:rsidRDefault="00600115" w:rsidP="00600115">
      <w:pPr>
        <w:spacing w:before="100" w:after="60"/>
        <w:jc w:val="center"/>
        <w:rPr>
          <w:color w:val="365F91" w:themeColor="accent1" w:themeShade="BF"/>
        </w:rPr>
      </w:pPr>
    </w:p>
    <w:p w14:paraId="68D81247" w14:textId="2FC6D0D2" w:rsidR="00600115" w:rsidRDefault="00600115" w:rsidP="00600115">
      <w:pPr>
        <w:spacing w:before="100" w:after="60"/>
        <w:jc w:val="center"/>
        <w:rPr>
          <w:b/>
          <w:bCs/>
          <w:color w:val="000000" w:themeColor="text1"/>
        </w:rPr>
      </w:pPr>
      <w:r w:rsidRPr="00600115">
        <w:rPr>
          <w:b/>
          <w:bCs/>
          <w:color w:val="000000" w:themeColor="text1"/>
        </w:rPr>
        <w:t>MAIN JS</w:t>
      </w:r>
      <w:r>
        <w:rPr>
          <w:b/>
          <w:bCs/>
          <w:color w:val="000000" w:themeColor="text1"/>
        </w:rPr>
        <w:t>.</w:t>
      </w:r>
    </w:p>
    <w:p w14:paraId="08F55E2E" w14:textId="77777777" w:rsidR="00600115" w:rsidRDefault="00600115" w:rsidP="00600115">
      <w:pPr>
        <w:spacing w:before="100" w:after="60"/>
        <w:jc w:val="center"/>
        <w:rPr>
          <w:b/>
          <w:bCs/>
          <w:color w:val="000000" w:themeColor="text1"/>
        </w:rPr>
      </w:pPr>
    </w:p>
    <w:p w14:paraId="2D3BED2D" w14:textId="61C31525" w:rsidR="00600115" w:rsidRDefault="00600115" w:rsidP="00600115">
      <w:pPr>
        <w:spacing w:before="100" w:after="60"/>
        <w:jc w:val="center"/>
        <w:rPr>
          <w:b/>
          <w:bCs/>
          <w:color w:val="000000" w:themeColor="text1"/>
        </w:rPr>
      </w:pPr>
      <w:r w:rsidRPr="00600115">
        <w:rPr>
          <w:b/>
          <w:bCs/>
          <w:noProof/>
          <w:color w:val="000000" w:themeColor="text1"/>
        </w:rPr>
        <w:drawing>
          <wp:inline distT="0" distB="0" distL="0" distR="0" wp14:anchorId="140F102D" wp14:editId="20EC4439">
            <wp:extent cx="8592749" cy="6087325"/>
            <wp:effectExtent l="0" t="0" r="0" b="8890"/>
            <wp:docPr id="110227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75118" name=""/>
                    <pic:cNvPicPr/>
                  </pic:nvPicPr>
                  <pic:blipFill>
                    <a:blip r:embed="rId28"/>
                    <a:stretch>
                      <a:fillRect/>
                    </a:stretch>
                  </pic:blipFill>
                  <pic:spPr>
                    <a:xfrm>
                      <a:off x="0" y="0"/>
                      <a:ext cx="8592749" cy="6087325"/>
                    </a:xfrm>
                    <a:prstGeom prst="rect">
                      <a:avLst/>
                    </a:prstGeom>
                  </pic:spPr>
                </pic:pic>
              </a:graphicData>
            </a:graphic>
          </wp:inline>
        </w:drawing>
      </w:r>
    </w:p>
    <w:p w14:paraId="20273F0C" w14:textId="70B8B3B9" w:rsidR="00600115" w:rsidRDefault="00600115" w:rsidP="00600115">
      <w:pPr>
        <w:spacing w:before="100" w:after="60"/>
        <w:jc w:val="center"/>
        <w:rPr>
          <w:b/>
          <w:bCs/>
          <w:color w:val="000000" w:themeColor="text1"/>
        </w:rPr>
      </w:pPr>
      <w:r w:rsidRPr="00600115">
        <w:rPr>
          <w:b/>
          <w:bCs/>
          <w:noProof/>
          <w:color w:val="000000" w:themeColor="text1"/>
        </w:rPr>
        <w:drawing>
          <wp:inline distT="0" distB="0" distL="0" distR="0" wp14:anchorId="78D3B9BD" wp14:editId="6D897979">
            <wp:extent cx="8487960" cy="5201376"/>
            <wp:effectExtent l="0" t="0" r="8890" b="0"/>
            <wp:docPr id="188853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37063" name=""/>
                    <pic:cNvPicPr/>
                  </pic:nvPicPr>
                  <pic:blipFill>
                    <a:blip r:embed="rId29"/>
                    <a:stretch>
                      <a:fillRect/>
                    </a:stretch>
                  </pic:blipFill>
                  <pic:spPr>
                    <a:xfrm>
                      <a:off x="0" y="0"/>
                      <a:ext cx="8487960" cy="5201376"/>
                    </a:xfrm>
                    <a:prstGeom prst="rect">
                      <a:avLst/>
                    </a:prstGeom>
                  </pic:spPr>
                </pic:pic>
              </a:graphicData>
            </a:graphic>
          </wp:inline>
        </w:drawing>
      </w:r>
    </w:p>
    <w:p w14:paraId="7E57585E" w14:textId="22200D3B" w:rsidR="00600115" w:rsidRDefault="00600115" w:rsidP="00600115">
      <w:pPr>
        <w:spacing w:before="100" w:after="60"/>
        <w:jc w:val="center"/>
        <w:rPr>
          <w:b/>
          <w:bCs/>
          <w:color w:val="000000" w:themeColor="text1"/>
        </w:rPr>
      </w:pPr>
      <w:r w:rsidRPr="00600115">
        <w:rPr>
          <w:b/>
          <w:bCs/>
          <w:noProof/>
          <w:color w:val="000000" w:themeColor="text1"/>
        </w:rPr>
        <w:drawing>
          <wp:inline distT="0" distB="0" distL="0" distR="0" wp14:anchorId="42A8493B" wp14:editId="4D0E2A22">
            <wp:extent cx="8421275" cy="5506218"/>
            <wp:effectExtent l="0" t="0" r="0" b="0"/>
            <wp:docPr id="5500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7242" name=""/>
                    <pic:cNvPicPr/>
                  </pic:nvPicPr>
                  <pic:blipFill>
                    <a:blip r:embed="rId30"/>
                    <a:stretch>
                      <a:fillRect/>
                    </a:stretch>
                  </pic:blipFill>
                  <pic:spPr>
                    <a:xfrm>
                      <a:off x="0" y="0"/>
                      <a:ext cx="8421275" cy="5506218"/>
                    </a:xfrm>
                    <a:prstGeom prst="rect">
                      <a:avLst/>
                    </a:prstGeom>
                  </pic:spPr>
                </pic:pic>
              </a:graphicData>
            </a:graphic>
          </wp:inline>
        </w:drawing>
      </w:r>
    </w:p>
    <w:p w14:paraId="67B9D58C" w14:textId="6D59FCC1" w:rsidR="00600115" w:rsidRDefault="00600115" w:rsidP="00600115">
      <w:pPr>
        <w:spacing w:before="100" w:after="60"/>
        <w:jc w:val="center"/>
        <w:rPr>
          <w:b/>
          <w:bCs/>
          <w:color w:val="000000" w:themeColor="text1"/>
        </w:rPr>
      </w:pPr>
      <w:r w:rsidRPr="00600115">
        <w:rPr>
          <w:b/>
          <w:bCs/>
          <w:noProof/>
          <w:color w:val="000000" w:themeColor="text1"/>
        </w:rPr>
        <w:drawing>
          <wp:inline distT="0" distB="0" distL="0" distR="0" wp14:anchorId="30425F71" wp14:editId="7D54381B">
            <wp:extent cx="8659433" cy="4753638"/>
            <wp:effectExtent l="0" t="0" r="8890" b="8890"/>
            <wp:docPr id="11176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6847" name=""/>
                    <pic:cNvPicPr/>
                  </pic:nvPicPr>
                  <pic:blipFill>
                    <a:blip r:embed="rId31"/>
                    <a:stretch>
                      <a:fillRect/>
                    </a:stretch>
                  </pic:blipFill>
                  <pic:spPr>
                    <a:xfrm>
                      <a:off x="0" y="0"/>
                      <a:ext cx="8659433" cy="4753638"/>
                    </a:xfrm>
                    <a:prstGeom prst="rect">
                      <a:avLst/>
                    </a:prstGeom>
                  </pic:spPr>
                </pic:pic>
              </a:graphicData>
            </a:graphic>
          </wp:inline>
        </w:drawing>
      </w:r>
    </w:p>
    <w:p w14:paraId="538A43E7" w14:textId="5FCC1C3B" w:rsidR="00600115" w:rsidRDefault="00600115" w:rsidP="00600115">
      <w:pPr>
        <w:spacing w:before="100" w:after="60"/>
        <w:jc w:val="center"/>
        <w:rPr>
          <w:b/>
          <w:bCs/>
          <w:color w:val="000000" w:themeColor="text1"/>
        </w:rPr>
      </w:pPr>
      <w:r w:rsidRPr="00600115">
        <w:rPr>
          <w:b/>
          <w:bCs/>
          <w:noProof/>
          <w:color w:val="000000" w:themeColor="text1"/>
        </w:rPr>
        <w:drawing>
          <wp:inline distT="0" distB="0" distL="0" distR="0" wp14:anchorId="3463F4A7" wp14:editId="79AD7B36">
            <wp:extent cx="8545118" cy="5229955"/>
            <wp:effectExtent l="0" t="0" r="8890" b="8890"/>
            <wp:docPr id="119804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8390" name=""/>
                    <pic:cNvPicPr/>
                  </pic:nvPicPr>
                  <pic:blipFill>
                    <a:blip r:embed="rId32"/>
                    <a:stretch>
                      <a:fillRect/>
                    </a:stretch>
                  </pic:blipFill>
                  <pic:spPr>
                    <a:xfrm>
                      <a:off x="0" y="0"/>
                      <a:ext cx="8545118" cy="5229955"/>
                    </a:xfrm>
                    <a:prstGeom prst="rect">
                      <a:avLst/>
                    </a:prstGeom>
                  </pic:spPr>
                </pic:pic>
              </a:graphicData>
            </a:graphic>
          </wp:inline>
        </w:drawing>
      </w:r>
    </w:p>
    <w:p w14:paraId="76C846A6" w14:textId="111DA3C8" w:rsidR="00600115" w:rsidRPr="00600115" w:rsidRDefault="00600115" w:rsidP="00600115">
      <w:pPr>
        <w:spacing w:before="100" w:after="60"/>
        <w:jc w:val="center"/>
        <w:rPr>
          <w:b/>
          <w:bCs/>
          <w:color w:val="000000" w:themeColor="text1"/>
        </w:rPr>
      </w:pPr>
      <w:r w:rsidRPr="00600115">
        <w:rPr>
          <w:b/>
          <w:bCs/>
          <w:noProof/>
          <w:color w:val="000000" w:themeColor="text1"/>
        </w:rPr>
        <w:drawing>
          <wp:inline distT="0" distB="0" distL="0" distR="0" wp14:anchorId="3920EA07" wp14:editId="3EBED520">
            <wp:extent cx="8526065" cy="5268060"/>
            <wp:effectExtent l="0" t="0" r="8890" b="8890"/>
            <wp:docPr id="35297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70709" name=""/>
                    <pic:cNvPicPr/>
                  </pic:nvPicPr>
                  <pic:blipFill>
                    <a:blip r:embed="rId33"/>
                    <a:stretch>
                      <a:fillRect/>
                    </a:stretch>
                  </pic:blipFill>
                  <pic:spPr>
                    <a:xfrm>
                      <a:off x="0" y="0"/>
                      <a:ext cx="8526065" cy="5268060"/>
                    </a:xfrm>
                    <a:prstGeom prst="rect">
                      <a:avLst/>
                    </a:prstGeom>
                  </pic:spPr>
                </pic:pic>
              </a:graphicData>
            </a:graphic>
          </wp:inline>
        </w:drawing>
      </w:r>
    </w:p>
    <w:p w14:paraId="6A7F6CC6" w14:textId="77777777" w:rsidR="00600115" w:rsidRDefault="00600115" w:rsidP="00600115">
      <w:pPr>
        <w:spacing w:before="100" w:after="60"/>
        <w:jc w:val="center"/>
        <w:rPr>
          <w:color w:val="365F91" w:themeColor="accent1" w:themeShade="BF"/>
        </w:rPr>
      </w:pPr>
    </w:p>
    <w:p w14:paraId="21B70DEC" w14:textId="46AA06A0"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03CCFDB2" wp14:editId="6A2D59C6">
            <wp:extent cx="8468907" cy="2419688"/>
            <wp:effectExtent l="0" t="0" r="0" b="0"/>
            <wp:docPr id="80762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25389" name=""/>
                    <pic:cNvPicPr/>
                  </pic:nvPicPr>
                  <pic:blipFill>
                    <a:blip r:embed="rId34"/>
                    <a:stretch>
                      <a:fillRect/>
                    </a:stretch>
                  </pic:blipFill>
                  <pic:spPr>
                    <a:xfrm>
                      <a:off x="0" y="0"/>
                      <a:ext cx="8468907" cy="2419688"/>
                    </a:xfrm>
                    <a:prstGeom prst="rect">
                      <a:avLst/>
                    </a:prstGeom>
                  </pic:spPr>
                </pic:pic>
              </a:graphicData>
            </a:graphic>
          </wp:inline>
        </w:drawing>
      </w:r>
    </w:p>
    <w:p w14:paraId="094E61DF" w14:textId="77777777" w:rsidR="00600115" w:rsidRDefault="00600115" w:rsidP="00600115">
      <w:pPr>
        <w:spacing w:before="100" w:after="60"/>
        <w:jc w:val="center"/>
        <w:rPr>
          <w:color w:val="365F91" w:themeColor="accent1" w:themeShade="BF"/>
        </w:rPr>
      </w:pPr>
    </w:p>
    <w:p w14:paraId="5DB54501" w14:textId="77777777" w:rsidR="00600115" w:rsidRDefault="00600115" w:rsidP="00600115">
      <w:pPr>
        <w:spacing w:before="100" w:after="60"/>
        <w:jc w:val="center"/>
        <w:rPr>
          <w:color w:val="365F91" w:themeColor="accent1" w:themeShade="BF"/>
        </w:rPr>
      </w:pPr>
    </w:p>
    <w:p w14:paraId="415F0F0D" w14:textId="46F76CFD" w:rsidR="00600115" w:rsidRDefault="00600115" w:rsidP="00600115">
      <w:pPr>
        <w:spacing w:before="100" w:after="60"/>
        <w:jc w:val="center"/>
        <w:rPr>
          <w:color w:val="365F91" w:themeColor="accent1" w:themeShade="BF"/>
        </w:rPr>
      </w:pPr>
      <w:r>
        <w:rPr>
          <w:color w:val="365F91" w:themeColor="accent1" w:themeShade="BF"/>
        </w:rPr>
        <w:t>CONTACT HTML</w:t>
      </w:r>
    </w:p>
    <w:p w14:paraId="7DBFCC95" w14:textId="77777777" w:rsidR="00600115" w:rsidRDefault="00600115" w:rsidP="00600115">
      <w:pPr>
        <w:spacing w:before="100" w:after="60"/>
        <w:jc w:val="center"/>
        <w:rPr>
          <w:color w:val="365F91" w:themeColor="accent1" w:themeShade="BF"/>
        </w:rPr>
      </w:pPr>
    </w:p>
    <w:p w14:paraId="3BB1C00C" w14:textId="2FC6C70D"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77CF001B" wp14:editId="5B440976">
            <wp:extent cx="7859222" cy="5630061"/>
            <wp:effectExtent l="0" t="0" r="8890" b="8890"/>
            <wp:docPr id="165761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1969" name=""/>
                    <pic:cNvPicPr/>
                  </pic:nvPicPr>
                  <pic:blipFill>
                    <a:blip r:embed="rId35"/>
                    <a:stretch>
                      <a:fillRect/>
                    </a:stretch>
                  </pic:blipFill>
                  <pic:spPr>
                    <a:xfrm>
                      <a:off x="0" y="0"/>
                      <a:ext cx="7859222" cy="5630061"/>
                    </a:xfrm>
                    <a:prstGeom prst="rect">
                      <a:avLst/>
                    </a:prstGeom>
                  </pic:spPr>
                </pic:pic>
              </a:graphicData>
            </a:graphic>
          </wp:inline>
        </w:drawing>
      </w:r>
    </w:p>
    <w:p w14:paraId="1B0601D2" w14:textId="1F65E2B4" w:rsidR="00600115" w:rsidRDefault="00600115" w:rsidP="00600115">
      <w:pPr>
        <w:spacing w:before="100" w:after="60"/>
        <w:jc w:val="center"/>
        <w:rPr>
          <w:color w:val="365F91" w:themeColor="accent1" w:themeShade="BF"/>
        </w:rPr>
      </w:pPr>
      <w:r w:rsidRPr="00600115">
        <w:rPr>
          <w:noProof/>
          <w:color w:val="365F91" w:themeColor="accent1" w:themeShade="BF"/>
        </w:rPr>
        <w:drawing>
          <wp:inline distT="0" distB="0" distL="0" distR="0" wp14:anchorId="22B6E7E9" wp14:editId="5DEBAB49">
            <wp:extent cx="8621328" cy="2886478"/>
            <wp:effectExtent l="0" t="0" r="0" b="9525"/>
            <wp:docPr id="53047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7600" name=""/>
                    <pic:cNvPicPr/>
                  </pic:nvPicPr>
                  <pic:blipFill>
                    <a:blip r:embed="rId36"/>
                    <a:stretch>
                      <a:fillRect/>
                    </a:stretch>
                  </pic:blipFill>
                  <pic:spPr>
                    <a:xfrm>
                      <a:off x="0" y="0"/>
                      <a:ext cx="8621328" cy="2886478"/>
                    </a:xfrm>
                    <a:prstGeom prst="rect">
                      <a:avLst/>
                    </a:prstGeom>
                  </pic:spPr>
                </pic:pic>
              </a:graphicData>
            </a:graphic>
          </wp:inline>
        </w:drawing>
      </w:r>
    </w:p>
    <w:p w14:paraId="4E8CB75B" w14:textId="77777777" w:rsidR="00600115" w:rsidRDefault="00600115" w:rsidP="00600115">
      <w:pPr>
        <w:spacing w:before="100" w:after="60"/>
        <w:jc w:val="center"/>
        <w:rPr>
          <w:color w:val="365F91" w:themeColor="accent1" w:themeShade="BF"/>
        </w:rPr>
      </w:pPr>
    </w:p>
    <w:p w14:paraId="372A6417" w14:textId="1D36A890" w:rsidR="00600115" w:rsidRDefault="00600115" w:rsidP="00600115">
      <w:pPr>
        <w:spacing w:before="100" w:after="60"/>
        <w:jc w:val="center"/>
        <w:rPr>
          <w:color w:val="365F91" w:themeColor="accent1" w:themeShade="BF"/>
        </w:rPr>
      </w:pPr>
      <w:r>
        <w:rPr>
          <w:color w:val="365F91" w:themeColor="accent1" w:themeShade="BF"/>
        </w:rPr>
        <w:t>SUBSCRIBE HTML</w:t>
      </w:r>
    </w:p>
    <w:p w14:paraId="2EE717E3" w14:textId="77777777" w:rsidR="00600115" w:rsidRDefault="00600115" w:rsidP="00600115">
      <w:pPr>
        <w:spacing w:before="100" w:after="60"/>
        <w:jc w:val="center"/>
        <w:rPr>
          <w:color w:val="365F91" w:themeColor="accent1" w:themeShade="BF"/>
        </w:rPr>
      </w:pPr>
    </w:p>
    <w:p w14:paraId="047D052E" w14:textId="0687BC16" w:rsidR="00600115" w:rsidRDefault="006D306D" w:rsidP="00600115">
      <w:pPr>
        <w:spacing w:before="100" w:after="60"/>
        <w:jc w:val="center"/>
        <w:rPr>
          <w:color w:val="365F91" w:themeColor="accent1" w:themeShade="BF"/>
        </w:rPr>
      </w:pPr>
      <w:r w:rsidRPr="006D306D">
        <w:rPr>
          <w:noProof/>
          <w:color w:val="365F91" w:themeColor="accent1" w:themeShade="BF"/>
        </w:rPr>
        <w:drawing>
          <wp:inline distT="0" distB="0" distL="0" distR="0" wp14:anchorId="20473E48" wp14:editId="682D2306">
            <wp:extent cx="8697539" cy="6096851"/>
            <wp:effectExtent l="0" t="0" r="8890" b="0"/>
            <wp:docPr id="6639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8250" name=""/>
                    <pic:cNvPicPr/>
                  </pic:nvPicPr>
                  <pic:blipFill>
                    <a:blip r:embed="rId37"/>
                    <a:stretch>
                      <a:fillRect/>
                    </a:stretch>
                  </pic:blipFill>
                  <pic:spPr>
                    <a:xfrm>
                      <a:off x="0" y="0"/>
                      <a:ext cx="8697539" cy="6096851"/>
                    </a:xfrm>
                    <a:prstGeom prst="rect">
                      <a:avLst/>
                    </a:prstGeom>
                  </pic:spPr>
                </pic:pic>
              </a:graphicData>
            </a:graphic>
          </wp:inline>
        </w:drawing>
      </w:r>
    </w:p>
    <w:p w14:paraId="39F85142" w14:textId="77777777" w:rsidR="006D306D" w:rsidRDefault="006D306D" w:rsidP="00600115">
      <w:pPr>
        <w:spacing w:before="100" w:after="60"/>
        <w:jc w:val="center"/>
        <w:rPr>
          <w:color w:val="365F91" w:themeColor="accent1" w:themeShade="BF"/>
        </w:rPr>
      </w:pPr>
    </w:p>
    <w:p w14:paraId="180AF391" w14:textId="265017B4" w:rsidR="006D306D" w:rsidRDefault="006D306D" w:rsidP="00600115">
      <w:pPr>
        <w:spacing w:before="100" w:after="60"/>
        <w:jc w:val="center"/>
        <w:rPr>
          <w:color w:val="365F91" w:themeColor="accent1" w:themeShade="BF"/>
        </w:rPr>
      </w:pPr>
      <w:r w:rsidRPr="006D306D">
        <w:rPr>
          <w:noProof/>
          <w:color w:val="365F91" w:themeColor="accent1" w:themeShade="BF"/>
        </w:rPr>
        <w:drawing>
          <wp:inline distT="0" distB="0" distL="0" distR="0" wp14:anchorId="69AA1174" wp14:editId="3C6C90C4">
            <wp:extent cx="8716591" cy="3410426"/>
            <wp:effectExtent l="0" t="0" r="0" b="0"/>
            <wp:docPr id="54836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61430" name=""/>
                    <pic:cNvPicPr/>
                  </pic:nvPicPr>
                  <pic:blipFill>
                    <a:blip r:embed="rId38"/>
                    <a:stretch>
                      <a:fillRect/>
                    </a:stretch>
                  </pic:blipFill>
                  <pic:spPr>
                    <a:xfrm>
                      <a:off x="0" y="0"/>
                      <a:ext cx="8716591" cy="3410426"/>
                    </a:xfrm>
                    <a:prstGeom prst="rect">
                      <a:avLst/>
                    </a:prstGeom>
                  </pic:spPr>
                </pic:pic>
              </a:graphicData>
            </a:graphic>
          </wp:inline>
        </w:drawing>
      </w:r>
    </w:p>
    <w:p w14:paraId="35BB318C" w14:textId="6E637DF2" w:rsidR="00600115" w:rsidRDefault="00600115" w:rsidP="00600115">
      <w:pPr>
        <w:spacing w:before="100" w:after="60"/>
        <w:jc w:val="center"/>
        <w:rPr>
          <w:color w:val="365F91" w:themeColor="accent1" w:themeShade="BF"/>
        </w:rPr>
      </w:pPr>
    </w:p>
    <w:p w14:paraId="7791B98D" w14:textId="1E3D8F37" w:rsidR="006D306D" w:rsidRPr="00EC4DD5" w:rsidRDefault="006D306D" w:rsidP="006D306D">
      <w:pPr>
        <w:spacing w:before="100" w:after="60"/>
        <w:rPr>
          <w:color w:val="365F91" w:themeColor="accent1" w:themeShade="BF"/>
        </w:rPr>
      </w:pPr>
      <w:r>
        <w:rPr>
          <w:b/>
          <w:color w:val="365F91" w:themeColor="accent1" w:themeShade="BF"/>
          <w:sz w:val="26"/>
        </w:rPr>
        <w:t>5</w:t>
      </w:r>
      <w:r w:rsidRPr="00EC4DD5">
        <w:rPr>
          <w:b/>
          <w:color w:val="365F91" w:themeColor="accent1" w:themeShade="BF"/>
          <w:sz w:val="26"/>
        </w:rPr>
        <w:t>. C</w:t>
      </w:r>
      <w:r>
        <w:rPr>
          <w:b/>
          <w:color w:val="365F91" w:themeColor="accent1" w:themeShade="BF"/>
          <w:sz w:val="26"/>
        </w:rPr>
        <w:t>hallenges and limitation</w:t>
      </w:r>
    </w:p>
    <w:p w14:paraId="425F12EA" w14:textId="77777777" w:rsidR="008C6E5A" w:rsidRDefault="00000000">
      <w:pPr>
        <w:spacing w:after="80" w:line="252" w:lineRule="auto"/>
      </w:pPr>
      <w:r>
        <w:t>One challenge was organizing many webpage elements into clear sections while keeping the structure easy to understand. Another challenge was connecting navigation links and different webpage components correctly.</w:t>
      </w:r>
    </w:p>
    <w:p w14:paraId="546572D3" w14:textId="77777777" w:rsidR="008C6E5A" w:rsidRDefault="00000000">
      <w:pPr>
        <w:spacing w:after="80" w:line="252" w:lineRule="auto"/>
      </w:pPr>
      <w:r>
        <w:t>Some limitations remain in the current project. Several footer and social media links are placeholders. The HTML also depends on the separate CSS and JavaScript files, so the complete styling and JavaScript behavior cannot be confirmed from the HTML file alone.</w:t>
      </w:r>
    </w:p>
    <w:p w14:paraId="52F2DDFF" w14:textId="77777777" w:rsidR="008C6E5A" w:rsidRPr="00EC4DD5" w:rsidRDefault="00000000">
      <w:pPr>
        <w:spacing w:before="100" w:after="60"/>
        <w:rPr>
          <w:color w:val="365F91" w:themeColor="accent1" w:themeShade="BF"/>
        </w:rPr>
      </w:pPr>
      <w:r w:rsidRPr="00EC4DD5">
        <w:rPr>
          <w:b/>
          <w:color w:val="365F91" w:themeColor="accent1" w:themeShade="BF"/>
          <w:sz w:val="26"/>
        </w:rPr>
        <w:t>6. Conclusion and Discussion</w:t>
      </w:r>
    </w:p>
    <w:p w14:paraId="4A3B5534" w14:textId="77777777" w:rsidR="008C6E5A" w:rsidRDefault="00000000">
      <w:pPr>
        <w:spacing w:after="80" w:line="252" w:lineRule="auto"/>
      </w:pPr>
      <w:r>
        <w:t>Nest &amp; Nook successfully demonstrates the design of a modern furniture online shop webpage. The project combines a header, hero section, featured products, room categories, newsletter area, and footer into one organized interface.</w:t>
      </w:r>
    </w:p>
    <w:p w14:paraId="6140965D" w14:textId="77777777" w:rsidR="008C6E5A" w:rsidRDefault="00000000">
      <w:pPr>
        <w:spacing w:after="80" w:line="252" w:lineRule="auto"/>
      </w:pPr>
      <w:r>
        <w:t>The project also provided practical experience in creating a webpage structure with HTML and connecting it with CSS and JavaScript. Overall, the project achieved its main objective of creating a simple and attractive furniture shopping webpage.</w:t>
      </w:r>
    </w:p>
    <w:p w14:paraId="05D54BE6" w14:textId="77777777" w:rsidR="008C6E5A" w:rsidRPr="00EC4DD5" w:rsidRDefault="00000000">
      <w:pPr>
        <w:spacing w:before="100" w:after="60"/>
        <w:rPr>
          <w:color w:val="365F91" w:themeColor="accent1" w:themeShade="BF"/>
        </w:rPr>
      </w:pPr>
      <w:r w:rsidRPr="00EC4DD5">
        <w:rPr>
          <w:b/>
          <w:color w:val="365F91" w:themeColor="accent1" w:themeShade="BF"/>
          <w:sz w:val="26"/>
        </w:rPr>
        <w:t>7. Future Work</w:t>
      </w:r>
    </w:p>
    <w:p w14:paraId="62CD6F6C" w14:textId="3C05E79E" w:rsidR="008C6E5A" w:rsidRDefault="00000000">
      <w:pPr>
        <w:pStyle w:val="ListBullet"/>
      </w:pPr>
      <w:r>
        <w:t>Add</w:t>
      </w:r>
      <w:r w:rsidR="00262EA2">
        <w:t>ing</w:t>
      </w:r>
      <w:r>
        <w:t xml:space="preserve"> more furniture products and product detail pages.</w:t>
      </w:r>
    </w:p>
    <w:p w14:paraId="7E387D43" w14:textId="7E891DF1" w:rsidR="008C6E5A" w:rsidRDefault="00000000">
      <w:pPr>
        <w:pStyle w:val="ListBullet"/>
      </w:pPr>
      <w:r>
        <w:t>Develop</w:t>
      </w:r>
      <w:r w:rsidR="00262EA2">
        <w:t>ing</w:t>
      </w:r>
      <w:r>
        <w:t xml:space="preserve"> a complete shopping cart with quantity and total-price features.</w:t>
      </w:r>
    </w:p>
    <w:p w14:paraId="582A7D48" w14:textId="63C90ED4" w:rsidR="008C6E5A" w:rsidRDefault="00000000">
      <w:pPr>
        <w:pStyle w:val="ListBullet"/>
      </w:pPr>
      <w:r>
        <w:t>Improv</w:t>
      </w:r>
      <w:r w:rsidR="00262EA2">
        <w:t xml:space="preserve">ing </w:t>
      </w:r>
      <w:r>
        <w:t>the search and add product filtering by room, type, or price.</w:t>
      </w:r>
    </w:p>
    <w:p w14:paraId="71151C6E" w14:textId="1C292776" w:rsidR="008C6E5A" w:rsidRDefault="00000000">
      <w:pPr>
        <w:pStyle w:val="ListBullet"/>
      </w:pPr>
      <w:r>
        <w:t>Replac</w:t>
      </w:r>
      <w:r w:rsidR="00262EA2">
        <w:t xml:space="preserve">ing </w:t>
      </w:r>
      <w:r>
        <w:t>placeholder links with working pages.</w:t>
      </w:r>
    </w:p>
    <w:p w14:paraId="51F089AB" w14:textId="2900BB96" w:rsidR="008C6E5A" w:rsidRDefault="00000000">
      <w:pPr>
        <w:pStyle w:val="ListBullet"/>
      </w:pPr>
      <w:r>
        <w:t>Add</w:t>
      </w:r>
      <w:r w:rsidR="00262EA2">
        <w:t xml:space="preserve">ing </w:t>
      </w:r>
      <w:r>
        <w:t>a complete checkout and secure payment system.</w:t>
      </w:r>
    </w:p>
    <w:p w14:paraId="13DE3991" w14:textId="77777777" w:rsidR="008C6E5A" w:rsidRDefault="00000000">
      <w:pPr>
        <w:spacing w:before="100" w:after="60"/>
        <w:rPr>
          <w:b/>
          <w:color w:val="17365D" w:themeColor="text2" w:themeShade="BF"/>
          <w:sz w:val="26"/>
        </w:rPr>
      </w:pPr>
      <w:r w:rsidRPr="002C206D">
        <w:rPr>
          <w:b/>
          <w:color w:val="17365D" w:themeColor="text2" w:themeShade="BF"/>
          <w:sz w:val="26"/>
        </w:rPr>
        <w:t>8. References</w:t>
      </w:r>
    </w:p>
    <w:p w14:paraId="57E6C73C" w14:textId="1FF34BE1" w:rsidR="00CD79D7" w:rsidRPr="00CD79D7" w:rsidRDefault="00CD79D7" w:rsidP="00CD79D7">
      <w:pPr>
        <w:spacing w:before="100" w:after="60"/>
        <w:rPr>
          <w:color w:val="17365D" w:themeColor="text2" w:themeShade="BF"/>
        </w:rPr>
      </w:pPr>
      <w:r w:rsidRPr="00CD79D7">
        <w:rPr>
          <w:color w:val="17365D" w:themeColor="text2" w:themeShade="BF"/>
        </w:rPr>
        <w:t xml:space="preserve"> </w:t>
      </w:r>
      <w:r w:rsidRPr="00CD79D7">
        <w:rPr>
          <w:b/>
          <w:bCs/>
          <w:color w:val="17365D" w:themeColor="text2" w:themeShade="BF"/>
        </w:rPr>
        <w:t>W3Schools – HTML</w:t>
      </w:r>
      <w:r w:rsidRPr="00CD79D7">
        <w:rPr>
          <w:color w:val="17365D" w:themeColor="text2" w:themeShade="BF"/>
        </w:rPr>
        <w:br/>
      </w:r>
      <w:hyperlink r:id="rId39" w:tgtFrame="_new" w:history="1">
        <w:r w:rsidRPr="00CD79D7">
          <w:rPr>
            <w:rStyle w:val="Hyperlink"/>
          </w:rPr>
          <w:t>https://www.w3schools.com/html/</w:t>
        </w:r>
      </w:hyperlink>
      <w:r w:rsidRPr="00CD79D7">
        <w:rPr>
          <w:color w:val="17365D" w:themeColor="text2" w:themeShade="BF"/>
        </w:rPr>
        <w:br/>
        <w:t xml:space="preserve">— Used as a reference for HTML structure and elements. </w:t>
      </w:r>
    </w:p>
    <w:p w14:paraId="4B762B07" w14:textId="6D9B5E53" w:rsidR="00CD79D7" w:rsidRPr="00CD79D7" w:rsidRDefault="00CD79D7" w:rsidP="00CD79D7">
      <w:pPr>
        <w:spacing w:before="100" w:after="60"/>
        <w:rPr>
          <w:color w:val="17365D" w:themeColor="text2" w:themeShade="BF"/>
        </w:rPr>
      </w:pPr>
      <w:r w:rsidRPr="00CD79D7">
        <w:rPr>
          <w:color w:val="17365D" w:themeColor="text2" w:themeShade="BF"/>
        </w:rPr>
        <w:t xml:space="preserve"> </w:t>
      </w:r>
      <w:r w:rsidRPr="00CD79D7">
        <w:rPr>
          <w:b/>
          <w:bCs/>
          <w:color w:val="17365D" w:themeColor="text2" w:themeShade="BF"/>
        </w:rPr>
        <w:t>W3Schools – CSS</w:t>
      </w:r>
      <w:r w:rsidRPr="00CD79D7">
        <w:rPr>
          <w:color w:val="17365D" w:themeColor="text2" w:themeShade="BF"/>
        </w:rPr>
        <w:br/>
      </w:r>
      <w:hyperlink r:id="rId40" w:tgtFrame="_new" w:history="1">
        <w:r w:rsidRPr="00CD79D7">
          <w:rPr>
            <w:rStyle w:val="Hyperlink"/>
          </w:rPr>
          <w:t>https://www.w3schools.com/css/</w:t>
        </w:r>
      </w:hyperlink>
      <w:r w:rsidRPr="00CD79D7">
        <w:rPr>
          <w:color w:val="17365D" w:themeColor="text2" w:themeShade="BF"/>
        </w:rPr>
        <w:br/>
        <w:t xml:space="preserve">— Used as a reference for CSS styling and webpage design. </w:t>
      </w:r>
    </w:p>
    <w:p w14:paraId="0F5D8A68" w14:textId="009EAC71" w:rsidR="00CD79D7" w:rsidRPr="00CD79D7" w:rsidRDefault="00CD79D7" w:rsidP="00CD79D7">
      <w:pPr>
        <w:spacing w:before="100" w:after="60"/>
        <w:rPr>
          <w:color w:val="17365D" w:themeColor="text2" w:themeShade="BF"/>
        </w:rPr>
      </w:pPr>
      <w:r w:rsidRPr="00CD79D7">
        <w:rPr>
          <w:b/>
          <w:bCs/>
          <w:color w:val="17365D" w:themeColor="text2" w:themeShade="BF"/>
        </w:rPr>
        <w:t>ChatGPT – OpenAI</w:t>
      </w:r>
      <w:r w:rsidRPr="00CD79D7">
        <w:rPr>
          <w:color w:val="17365D" w:themeColor="text2" w:themeShade="BF"/>
        </w:rPr>
        <w:br/>
      </w:r>
      <w:hyperlink r:id="rId41" w:tgtFrame="_new" w:history="1">
        <w:r w:rsidRPr="00CD79D7">
          <w:rPr>
            <w:rStyle w:val="Hyperlink"/>
          </w:rPr>
          <w:t>https://chatgpt.com/</w:t>
        </w:r>
      </w:hyperlink>
      <w:r w:rsidRPr="00CD79D7">
        <w:rPr>
          <w:color w:val="17365D" w:themeColor="text2" w:themeShade="BF"/>
        </w:rPr>
        <w:br/>
        <w:t xml:space="preserve">— Used as an assistance tool for understanding code, solving coding problems, and improving the webpage. </w:t>
      </w:r>
    </w:p>
    <w:p w14:paraId="166E4DEA" w14:textId="33DDB32B" w:rsidR="00CD79D7" w:rsidRPr="002C206D" w:rsidRDefault="00CD79D7" w:rsidP="00CD79D7">
      <w:pPr>
        <w:spacing w:before="100" w:after="60"/>
        <w:rPr>
          <w:color w:val="17365D" w:themeColor="text2" w:themeShade="BF"/>
        </w:rPr>
      </w:pPr>
      <w:r w:rsidRPr="00CD79D7">
        <w:rPr>
          <w:b/>
          <w:bCs/>
          <w:color w:val="17365D" w:themeColor="text2" w:themeShade="BF"/>
        </w:rPr>
        <w:t>Font Awesome</w:t>
      </w:r>
      <w:r w:rsidRPr="00CD79D7">
        <w:rPr>
          <w:color w:val="17365D" w:themeColor="text2" w:themeShade="BF"/>
        </w:rPr>
        <w:br/>
      </w:r>
      <w:hyperlink r:id="rId42" w:tgtFrame="_new" w:history="1">
        <w:r w:rsidRPr="00CD79D7">
          <w:rPr>
            <w:rStyle w:val="Hyperlink"/>
          </w:rPr>
          <w:t>https://fontawesome.com/icons</w:t>
        </w:r>
      </w:hyperlink>
      <w:r w:rsidRPr="00CD79D7">
        <w:rPr>
          <w:color w:val="17365D" w:themeColor="text2" w:themeShade="BF"/>
        </w:rPr>
        <w:br/>
        <w:t>— Used as a source for icons such as Facebook, Instagram, Pinterest, home, and shopping cart icons.</w:t>
      </w:r>
    </w:p>
    <w:p w14:paraId="144B7B5B" w14:textId="77777777" w:rsidR="002C206D" w:rsidRPr="002C206D" w:rsidRDefault="002C206D">
      <w:pPr>
        <w:spacing w:before="100" w:after="60"/>
        <w:rPr>
          <w:color w:val="17365D" w:themeColor="text2" w:themeShade="BF"/>
        </w:rPr>
      </w:pPr>
    </w:p>
    <w:p w14:paraId="509E1CF7" w14:textId="5CD5E1FC" w:rsidR="008C6E5A" w:rsidRPr="002C206D" w:rsidRDefault="00000000">
      <w:pPr>
        <w:spacing w:before="100" w:after="60"/>
        <w:rPr>
          <w:color w:val="17365D" w:themeColor="text2" w:themeShade="BF"/>
        </w:rPr>
      </w:pPr>
      <w:r w:rsidRPr="002C206D">
        <w:rPr>
          <w:b/>
          <w:color w:val="17365D" w:themeColor="text2" w:themeShade="BF"/>
          <w:sz w:val="26"/>
        </w:rPr>
        <w:t>9. Individual Contributions</w:t>
      </w:r>
    </w:p>
    <w:p w14:paraId="5CCA157B" w14:textId="62233C68" w:rsidR="008C6E5A" w:rsidRDefault="00000000">
      <w:pPr>
        <w:spacing w:before="60" w:after="40"/>
      </w:pPr>
      <w:r>
        <w:rPr>
          <w:b/>
          <w:sz w:val="22"/>
        </w:rPr>
        <w:t xml:space="preserve">Student 1: </w:t>
      </w:r>
      <w:r w:rsidR="002C206D">
        <w:rPr>
          <w:b/>
          <w:sz w:val="22"/>
        </w:rPr>
        <w:t>Tasmin Ara</w:t>
      </w:r>
    </w:p>
    <w:p w14:paraId="375FFF91" w14:textId="4E397001" w:rsidR="0020198D" w:rsidRPr="0020198D" w:rsidRDefault="0020198D" w:rsidP="0020198D">
      <w:pPr>
        <w:spacing w:after="80" w:line="252" w:lineRule="auto"/>
      </w:pPr>
      <w:r>
        <w:t xml:space="preserve">Contribution: </w:t>
      </w:r>
      <w:r w:rsidRPr="0020198D">
        <w:t>I was responsible for developing and organizing the main HTML structure of the Nest &amp; Nook webpage. I worked on different parts of the webpage and made sure the sections were arranged properly and easy to understand. I also worked on half of the project report, helping to write and organize the information about our project. In addition, I helped find suitable pictures for the webpage and organized them so they could be used in the different sections of the website.</w:t>
      </w:r>
    </w:p>
    <w:p w14:paraId="4FA70326" w14:textId="78DC33EA" w:rsidR="008C6E5A" w:rsidRDefault="00000000">
      <w:pPr>
        <w:spacing w:after="80" w:line="252" w:lineRule="auto"/>
      </w:pPr>
      <w:r>
        <w:t>.</w:t>
      </w:r>
    </w:p>
    <w:p w14:paraId="55309F1F" w14:textId="71963EFC" w:rsidR="008C6E5A" w:rsidRDefault="00000000">
      <w:pPr>
        <w:spacing w:before="60" w:after="40"/>
      </w:pPr>
      <w:r>
        <w:rPr>
          <w:b/>
          <w:sz w:val="22"/>
        </w:rPr>
        <w:t xml:space="preserve">Student 2: </w:t>
      </w:r>
      <w:r w:rsidR="002C206D">
        <w:rPr>
          <w:b/>
          <w:sz w:val="22"/>
        </w:rPr>
        <w:t>Kobra Nasiri</w:t>
      </w:r>
    </w:p>
    <w:p w14:paraId="5136E481" w14:textId="2B1C43F6" w:rsidR="002C206D" w:rsidRPr="002C206D" w:rsidRDefault="00000000" w:rsidP="002C206D">
      <w:pPr>
        <w:spacing w:after="80" w:line="252" w:lineRule="auto"/>
      </w:pPr>
      <w:r>
        <w:t>Contribution</w:t>
      </w:r>
      <w:r w:rsidR="002C206D">
        <w:t>:</w:t>
      </w:r>
      <w:r w:rsidR="002C206D" w:rsidRPr="002C206D">
        <w:rPr>
          <w:rFonts w:ascii="Times New Roman" w:eastAsia="Times New Roman" w:hAnsi="Times New Roman" w:cs="Times New Roman"/>
          <w:sz w:val="24"/>
          <w:szCs w:val="24"/>
        </w:rPr>
        <w:t xml:space="preserve"> </w:t>
      </w:r>
      <w:r w:rsidR="002C206D" w:rsidRPr="002C206D">
        <w:t xml:space="preserve">I was responsible for creating a separate </w:t>
      </w:r>
      <w:r w:rsidR="002C206D">
        <w:t>html</w:t>
      </w:r>
      <w:r w:rsidR="002C206D" w:rsidRPr="002C206D">
        <w:t xml:space="preserve"> file for the Contact page. I also found and organized the pictures used for the furniture products and other sections of the webpage. In addition, I created the JavaScript code for the main Nest &amp; Nook project to add interactive functionality. I also contributed to writing and organizing half of the project report.</w:t>
      </w:r>
    </w:p>
    <w:p w14:paraId="45554BB1" w14:textId="41E907A6" w:rsidR="008C6E5A" w:rsidRDefault="008C6E5A" w:rsidP="002C206D">
      <w:pPr>
        <w:spacing w:after="80" w:line="252" w:lineRule="auto"/>
      </w:pPr>
    </w:p>
    <w:p w14:paraId="7445A090" w14:textId="1B621391" w:rsidR="008C6E5A" w:rsidRDefault="00000000">
      <w:pPr>
        <w:spacing w:before="60" w:after="40"/>
      </w:pPr>
      <w:r>
        <w:rPr>
          <w:b/>
          <w:sz w:val="22"/>
        </w:rPr>
        <w:t xml:space="preserve">Student 3: </w:t>
      </w:r>
      <w:r w:rsidR="002C206D">
        <w:rPr>
          <w:b/>
          <w:sz w:val="22"/>
        </w:rPr>
        <w:t>Khatira Akhlaqi</w:t>
      </w:r>
    </w:p>
    <w:p w14:paraId="273430E3" w14:textId="0789D83E" w:rsidR="002C206D" w:rsidRPr="002C206D" w:rsidRDefault="00000000" w:rsidP="002C206D">
      <w:pPr>
        <w:spacing w:after="80" w:line="252" w:lineRule="auto"/>
      </w:pPr>
      <w:r>
        <w:t xml:space="preserve">Contribution: </w:t>
      </w:r>
      <w:r w:rsidR="002C206D" w:rsidRPr="002C206D">
        <w:t>I was responsible for creating the separate HTML</w:t>
      </w:r>
      <w:r w:rsidR="002C206D">
        <w:t xml:space="preserve"> for subscribe page </w:t>
      </w:r>
      <w:r w:rsidR="002C206D" w:rsidRPr="002C206D">
        <w:t xml:space="preserve">and </w:t>
      </w:r>
      <w:r w:rsidR="0020198D">
        <w:t xml:space="preserve">two </w:t>
      </w:r>
      <w:r w:rsidR="002C206D" w:rsidRPr="002C206D">
        <w:t>CSS file</w:t>
      </w:r>
      <w:r w:rsidR="0020198D">
        <w:t>s</w:t>
      </w:r>
      <w:r w:rsidR="002C206D" w:rsidRPr="002C206D">
        <w:t xml:space="preserve"> for the Contact page and Subscribe section. I worked on designing and organizing these sections to make them clear and user-friendly. I also found and organized the product pictures used in the project.</w:t>
      </w:r>
    </w:p>
    <w:p w14:paraId="2E2D974B" w14:textId="18443222" w:rsidR="008C6E5A" w:rsidRDefault="008C6E5A">
      <w:pPr>
        <w:spacing w:after="80" w:line="252" w:lineRule="auto"/>
      </w:pPr>
    </w:p>
    <w:sectPr w:rsidR="008C6E5A" w:rsidSect="00034616">
      <w:footerReference w:type="default" r:id="rId43"/>
      <w:pgSz w:w="12240" w:h="15840"/>
      <w:pgMar w:top="792" w:right="720" w:bottom="79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7322" w14:textId="77777777" w:rsidR="00EB6D5A" w:rsidRDefault="00EB6D5A">
      <w:pPr>
        <w:spacing w:after="0" w:line="240" w:lineRule="auto"/>
      </w:pPr>
      <w:r>
        <w:separator/>
      </w:r>
    </w:p>
  </w:endnote>
  <w:endnote w:type="continuationSeparator" w:id="0">
    <w:p w14:paraId="2A36448D" w14:textId="77777777" w:rsidR="00EB6D5A" w:rsidRDefault="00EB6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BA2C" w14:textId="77777777" w:rsidR="008C6E5A" w:rsidRDefault="00000000">
    <w:pPr>
      <w:pStyle w:val="Footer"/>
      <w:jc w:val="center"/>
    </w:pPr>
    <w:r>
      <w:t>Nest &amp; Nook – ICP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DC3E" w14:textId="77777777" w:rsidR="00EB6D5A" w:rsidRDefault="00EB6D5A">
      <w:pPr>
        <w:spacing w:after="0" w:line="240" w:lineRule="auto"/>
      </w:pPr>
      <w:r>
        <w:separator/>
      </w:r>
    </w:p>
  </w:footnote>
  <w:footnote w:type="continuationSeparator" w:id="0">
    <w:p w14:paraId="71D56A24" w14:textId="77777777" w:rsidR="00EB6D5A" w:rsidRDefault="00EB6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91466">
    <w:abstractNumId w:val="8"/>
  </w:num>
  <w:num w:numId="2" w16cid:durableId="1121537520">
    <w:abstractNumId w:val="6"/>
  </w:num>
  <w:num w:numId="3" w16cid:durableId="1728603576">
    <w:abstractNumId w:val="5"/>
  </w:num>
  <w:num w:numId="4" w16cid:durableId="401367153">
    <w:abstractNumId w:val="4"/>
  </w:num>
  <w:num w:numId="5" w16cid:durableId="430858009">
    <w:abstractNumId w:val="7"/>
  </w:num>
  <w:num w:numId="6" w16cid:durableId="834490289">
    <w:abstractNumId w:val="3"/>
  </w:num>
  <w:num w:numId="7" w16cid:durableId="1026638428">
    <w:abstractNumId w:val="2"/>
  </w:num>
  <w:num w:numId="8" w16cid:durableId="1280063149">
    <w:abstractNumId w:val="1"/>
  </w:num>
  <w:num w:numId="9" w16cid:durableId="92715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F5D"/>
    <w:rsid w:val="0020198D"/>
    <w:rsid w:val="00262EA2"/>
    <w:rsid w:val="0029639D"/>
    <w:rsid w:val="002C206D"/>
    <w:rsid w:val="00326F90"/>
    <w:rsid w:val="003402E1"/>
    <w:rsid w:val="00453AF7"/>
    <w:rsid w:val="00600115"/>
    <w:rsid w:val="00613FC0"/>
    <w:rsid w:val="006D306D"/>
    <w:rsid w:val="007116D9"/>
    <w:rsid w:val="008C6E5A"/>
    <w:rsid w:val="008E3A32"/>
    <w:rsid w:val="00AA1D8D"/>
    <w:rsid w:val="00AE335A"/>
    <w:rsid w:val="00B47730"/>
    <w:rsid w:val="00B501C4"/>
    <w:rsid w:val="00CB0664"/>
    <w:rsid w:val="00CD79D7"/>
    <w:rsid w:val="00D45062"/>
    <w:rsid w:val="00EB6D5A"/>
    <w:rsid w:val="00EC4DD5"/>
    <w:rsid w:val="00F45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3AB97"/>
  <w14:defaultImageDpi w14:val="300"/>
  <w15:docId w15:val="{376BC617-35D0-4BB3-B44F-5CAC8925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206D"/>
    <w:rPr>
      <w:rFonts w:ascii="Times New Roman" w:hAnsi="Times New Roman" w:cs="Times New Roman"/>
      <w:sz w:val="24"/>
      <w:szCs w:val="24"/>
    </w:rPr>
  </w:style>
  <w:style w:type="character" w:styleId="Hyperlink">
    <w:name w:val="Hyperlink"/>
    <w:basedOn w:val="DefaultParagraphFont"/>
    <w:uiPriority w:val="99"/>
    <w:unhideWhenUsed/>
    <w:rsid w:val="00CD79D7"/>
    <w:rPr>
      <w:color w:val="0000FF" w:themeColor="hyperlink"/>
      <w:u w:val="single"/>
    </w:rPr>
  </w:style>
  <w:style w:type="character" w:styleId="UnresolvedMention">
    <w:name w:val="Unresolved Mention"/>
    <w:basedOn w:val="DefaultParagraphFont"/>
    <w:uiPriority w:val="99"/>
    <w:semiHidden/>
    <w:unhideWhenUsed/>
    <w:rsid w:val="00CD7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w3schools.com/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fontawesome.com/ic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w3schools.com/cs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kobra nasiri</cp:lastModifiedBy>
  <cp:revision>5</cp:revision>
  <dcterms:created xsi:type="dcterms:W3CDTF">2013-12-23T23:15:00Z</dcterms:created>
  <dcterms:modified xsi:type="dcterms:W3CDTF">2026-08-12T17:17:00Z</dcterms:modified>
  <cp:category/>
</cp:coreProperties>
</file>